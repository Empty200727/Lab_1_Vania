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57E9" w14:textId="77777777" w:rsidR="00C46783" w:rsidRDefault="00C46783">
      <w:pPr>
        <w:spacing w:after="0"/>
      </w:pPr>
    </w:p>
    <w:p w14:paraId="2E7F6854" w14:textId="77777777" w:rsidR="00C46783" w:rsidRDefault="008F63E1">
      <w:pPr>
        <w:spacing w:after="40"/>
        <w:jc w:val="center"/>
      </w:pPr>
      <w:r>
        <w:t>Министерство образования и науки РФ</w:t>
      </w:r>
    </w:p>
    <w:p w14:paraId="68D21A88" w14:textId="77777777" w:rsidR="00C46783" w:rsidRDefault="00C46783">
      <w:pPr>
        <w:spacing w:after="0"/>
      </w:pPr>
    </w:p>
    <w:p w14:paraId="5F50C033" w14:textId="77777777" w:rsidR="00C46783" w:rsidRDefault="008F63E1">
      <w:pPr>
        <w:spacing w:after="4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7EA5AD7" w14:textId="77777777" w:rsidR="00C46783" w:rsidRDefault="008F63E1">
      <w:pPr>
        <w:spacing w:after="40"/>
        <w:jc w:val="center"/>
      </w:pPr>
      <w:r>
        <w:t>«Тверской государственный технический университет»</w:t>
      </w:r>
    </w:p>
    <w:p w14:paraId="34ABBCAD" w14:textId="77777777" w:rsidR="00C46783" w:rsidRDefault="008F63E1">
      <w:pPr>
        <w:spacing w:after="40"/>
        <w:jc w:val="center"/>
      </w:pPr>
      <w:r>
        <w:t>(ФГБОУ ВО «ТвГТУ»)</w:t>
      </w:r>
    </w:p>
    <w:p w14:paraId="3B721922" w14:textId="77777777" w:rsidR="00C46783" w:rsidRDefault="00C46783">
      <w:pPr>
        <w:spacing w:after="0"/>
      </w:pPr>
    </w:p>
    <w:p w14:paraId="233AF07D" w14:textId="77777777" w:rsidR="00C46783" w:rsidRDefault="008F63E1">
      <w:pPr>
        <w:spacing w:after="40"/>
        <w:jc w:val="center"/>
      </w:pPr>
      <w:r>
        <w:t>Кафедра программного обеспечения</w:t>
      </w:r>
    </w:p>
    <w:p w14:paraId="2728BBA9" w14:textId="77777777" w:rsidR="00C46783" w:rsidRDefault="00C46783">
      <w:pPr>
        <w:spacing w:after="0"/>
      </w:pPr>
    </w:p>
    <w:p w14:paraId="60B40A79" w14:textId="77777777" w:rsidR="00C46783" w:rsidRDefault="00C46783"/>
    <w:p w14:paraId="7602BA1E" w14:textId="77777777" w:rsidR="00C46783" w:rsidRDefault="00C46783"/>
    <w:p w14:paraId="61AAFBE5" w14:textId="77777777" w:rsidR="00C46783" w:rsidRDefault="00C46783"/>
    <w:p w14:paraId="778E68B7" w14:textId="77777777" w:rsidR="00C46783" w:rsidRDefault="00C46783"/>
    <w:p w14:paraId="2D541D3B" w14:textId="77777777" w:rsidR="00C46783" w:rsidRDefault="00C46783">
      <w:pPr>
        <w:spacing w:after="0"/>
      </w:pPr>
    </w:p>
    <w:p w14:paraId="0EF237E1" w14:textId="77777777" w:rsidR="00C46783" w:rsidRDefault="008F63E1">
      <w:pPr>
        <w:pStyle w:val="aa"/>
        <w:spacing w:after="40"/>
        <w:jc w:val="center"/>
      </w:pPr>
      <w:r>
        <w:rPr>
          <w:rFonts w:ascii="Times New Roman" w:hAnsi="Times New Roman" w:cs="Times New Roman"/>
          <w:b w:val="0"/>
          <w:sz w:val="28"/>
        </w:rPr>
        <w:t>ОТЧЁТ</w:t>
      </w:r>
    </w:p>
    <w:p w14:paraId="7D56653D" w14:textId="77777777" w:rsidR="00C46783" w:rsidRDefault="008F63E1">
      <w:pPr>
        <w:spacing w:after="0"/>
        <w:jc w:val="center"/>
      </w:pPr>
      <w:r>
        <w:rPr>
          <w:rFonts w:cs="Times New Roman"/>
          <w:sz w:val="28"/>
        </w:rPr>
        <w:t>по лабораторной работе № 1</w:t>
      </w:r>
    </w:p>
    <w:p w14:paraId="7676BF55" w14:textId="77777777" w:rsidR="00C46783" w:rsidRDefault="008F63E1">
      <w:pPr>
        <w:spacing w:after="40"/>
        <w:jc w:val="center"/>
      </w:pPr>
      <w:r>
        <w:rPr>
          <w:rFonts w:cs="Times New Roman"/>
          <w:sz w:val="28"/>
        </w:rPr>
        <w:t>по дисциплине «Теория алгоритмов»</w:t>
      </w:r>
    </w:p>
    <w:p w14:paraId="4497088E" w14:textId="77777777" w:rsidR="00C46783" w:rsidRDefault="00C46783">
      <w:pPr>
        <w:spacing w:after="0"/>
      </w:pPr>
    </w:p>
    <w:p w14:paraId="712FFFFB" w14:textId="77777777" w:rsidR="00C46783" w:rsidRDefault="008F63E1">
      <w:pPr>
        <w:spacing w:after="40"/>
        <w:jc w:val="center"/>
      </w:pPr>
      <w:r>
        <w:rPr>
          <w:rFonts w:cs="Times New Roman"/>
          <w:sz w:val="28"/>
        </w:rPr>
        <w:t>на тему «Введение в язык программирования Python»</w:t>
      </w:r>
    </w:p>
    <w:p w14:paraId="597C3C90" w14:textId="77777777" w:rsidR="00C46783" w:rsidRDefault="00C46783">
      <w:pPr>
        <w:spacing w:after="0"/>
      </w:pPr>
    </w:p>
    <w:p w14:paraId="0E2C4E3C" w14:textId="77777777" w:rsidR="00C46783" w:rsidRDefault="00C46783">
      <w:pPr>
        <w:spacing w:after="0"/>
      </w:pPr>
    </w:p>
    <w:p w14:paraId="54C2192E" w14:textId="77777777" w:rsidR="00C46783" w:rsidRDefault="00C46783"/>
    <w:p w14:paraId="354CDB32" w14:textId="77777777" w:rsidR="00C46783" w:rsidRDefault="00C46783"/>
    <w:p w14:paraId="6081CCB4" w14:textId="77777777" w:rsidR="00C46783" w:rsidRDefault="00C46783"/>
    <w:p w14:paraId="6E96F06D" w14:textId="77777777" w:rsidR="00C46783" w:rsidRDefault="00C46783">
      <w:pPr>
        <w:spacing w:after="0"/>
      </w:pPr>
    </w:p>
    <w:p w14:paraId="2F927A0A" w14:textId="77777777" w:rsidR="00C46783" w:rsidRDefault="00C46783">
      <w:pPr>
        <w:spacing w:after="0"/>
      </w:pPr>
    </w:p>
    <w:p w14:paraId="21608F9A" w14:textId="77777777" w:rsidR="00C46783" w:rsidRDefault="008F63E1">
      <w:pPr>
        <w:spacing w:after="40"/>
        <w:jc w:val="right"/>
      </w:pPr>
      <w:r>
        <w:t>Выполнил: студент 3 курса</w:t>
      </w:r>
    </w:p>
    <w:p w14:paraId="1071C2BE" w14:textId="77777777" w:rsidR="00C46783" w:rsidRDefault="008F63E1">
      <w:pPr>
        <w:spacing w:after="40"/>
        <w:jc w:val="right"/>
      </w:pPr>
      <w:r>
        <w:t>группы Б.ПИН.РИС-24.06</w:t>
      </w:r>
    </w:p>
    <w:p w14:paraId="7748A48C" w14:textId="77777777" w:rsidR="00C46783" w:rsidRDefault="008F63E1">
      <w:pPr>
        <w:spacing w:after="40"/>
        <w:jc w:val="right"/>
      </w:pPr>
      <w:r>
        <w:rPr>
          <w:rFonts w:ascii="Times New Roman" w:hAnsi="Times New Roman" w:cs="Times New Roman"/>
          <w:b/>
        </w:rPr>
        <w:t>Суворов И.А.</w:t>
      </w:r>
    </w:p>
    <w:p w14:paraId="38DD9189" w14:textId="77777777" w:rsidR="00C46783" w:rsidRDefault="00C46783">
      <w:pPr>
        <w:spacing w:after="0"/>
      </w:pPr>
    </w:p>
    <w:p w14:paraId="27250638" w14:textId="77777777" w:rsidR="00C46783" w:rsidRDefault="008F63E1">
      <w:pPr>
        <w:spacing w:after="40"/>
        <w:jc w:val="right"/>
      </w:pPr>
      <w:r>
        <w:t>Проверила: Лисничук А. Б.</w:t>
      </w:r>
    </w:p>
    <w:p w14:paraId="526C56D4" w14:textId="77777777" w:rsidR="00C46783" w:rsidRDefault="00C46783">
      <w:pPr>
        <w:spacing w:after="0"/>
      </w:pPr>
    </w:p>
    <w:p w14:paraId="214BDD9B" w14:textId="77777777" w:rsidR="00C46783" w:rsidRDefault="00C46783">
      <w:pPr>
        <w:spacing w:after="0"/>
      </w:pPr>
    </w:p>
    <w:p w14:paraId="76814DEF" w14:textId="77777777" w:rsidR="00C46783" w:rsidRDefault="00C46783"/>
    <w:p w14:paraId="5997C6BA" w14:textId="77777777" w:rsidR="00C46783" w:rsidRDefault="00C46783"/>
    <w:p w14:paraId="2EAFC5FB" w14:textId="77777777" w:rsidR="00C46783" w:rsidRDefault="00C46783"/>
    <w:p w14:paraId="284B040E" w14:textId="77777777" w:rsidR="00C46783" w:rsidRDefault="00C46783">
      <w:pPr>
        <w:spacing w:after="0"/>
      </w:pPr>
    </w:p>
    <w:p w14:paraId="60E746B4" w14:textId="77777777" w:rsidR="00C46783" w:rsidRDefault="00C46783">
      <w:pPr>
        <w:spacing w:after="0"/>
      </w:pPr>
    </w:p>
    <w:p w14:paraId="23905B62" w14:textId="77777777" w:rsidR="00C46783" w:rsidRDefault="008F63E1">
      <w:pPr>
        <w:spacing w:after="40"/>
        <w:jc w:val="center"/>
      </w:pPr>
      <w:r>
        <w:t>Тверь, 2026</w:t>
      </w:r>
    </w:p>
    <w:p w14:paraId="740E78F8" w14:textId="77777777" w:rsidR="00C46783" w:rsidRDefault="00C46783">
      <w:pPr>
        <w:spacing w:after="0"/>
      </w:pPr>
    </w:p>
    <w:p w14:paraId="6A43AF0A" w14:textId="77777777" w:rsidR="00C46783" w:rsidRDefault="00C46783">
      <w:pPr>
        <w:spacing w:after="0"/>
      </w:pPr>
    </w:p>
    <w:p w14:paraId="419EF0AB" w14:textId="77777777" w:rsidR="00C46783" w:rsidRDefault="008F63E1">
      <w:r>
        <w:br w:type="page"/>
      </w:r>
    </w:p>
    <w:p w14:paraId="0983A864" w14:textId="77777777" w:rsidR="00C46783" w:rsidRDefault="008F63E1">
      <w:pPr>
        <w:pStyle w:val="aff"/>
        <w:jc w:val="center"/>
      </w:pPr>
      <w:r>
        <w:rPr>
          <w:rFonts w:ascii="Times New Roman" w:hAnsi="Times New Roman"/>
        </w:rPr>
        <w:t>Оглавление</w:t>
      </w:r>
    </w:p>
    <w:p w14:paraId="1ADFB6C2" w14:textId="77777777" w:rsidR="00B10D51" w:rsidRDefault="008F63E1">
      <w:pPr>
        <w:pStyle w:val="14"/>
        <w:tabs>
          <w:tab w:val="right" w:leader="dot" w:pos="1004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41124" w:history="1">
        <w:r w:rsidR="00B10D51" w:rsidRPr="00424EF3">
          <w:rPr>
            <w:rStyle w:val="aff8"/>
            <w:noProof/>
          </w:rPr>
          <w:t>1 Цель и задание</w:t>
        </w:r>
        <w:r w:rsidR="00B10D51">
          <w:rPr>
            <w:noProof/>
            <w:webHidden/>
          </w:rPr>
          <w:tab/>
        </w:r>
        <w:r w:rsidR="00B10D51">
          <w:rPr>
            <w:noProof/>
            <w:webHidden/>
          </w:rPr>
          <w:fldChar w:fldCharType="begin"/>
        </w:r>
        <w:r w:rsidR="00B10D51">
          <w:rPr>
            <w:noProof/>
            <w:webHidden/>
          </w:rPr>
          <w:instrText xml:space="preserve"> PAGEREF _Toc241441124 \h </w:instrText>
        </w:r>
        <w:r w:rsidR="00B10D51">
          <w:rPr>
            <w:noProof/>
            <w:webHidden/>
          </w:rPr>
        </w:r>
        <w:r w:rsidR="00B10D51">
          <w:rPr>
            <w:noProof/>
            <w:webHidden/>
          </w:rPr>
          <w:fldChar w:fldCharType="separate"/>
        </w:r>
        <w:r w:rsidR="00B10D51">
          <w:rPr>
            <w:noProof/>
            <w:webHidden/>
          </w:rPr>
          <w:t>4</w:t>
        </w:r>
        <w:r w:rsidR="00B10D51">
          <w:rPr>
            <w:noProof/>
            <w:webHidden/>
          </w:rPr>
          <w:fldChar w:fldCharType="end"/>
        </w:r>
      </w:hyperlink>
    </w:p>
    <w:p w14:paraId="1372ED52" w14:textId="77777777" w:rsidR="00B10D51" w:rsidRDefault="00B10D51">
      <w:pPr>
        <w:pStyle w:val="14"/>
        <w:tabs>
          <w:tab w:val="right" w:leader="dot" w:pos="10042"/>
        </w:tabs>
        <w:rPr>
          <w:noProof/>
        </w:rPr>
      </w:pPr>
      <w:hyperlink w:anchor="_Toc241441125" w:history="1">
        <w:r w:rsidRPr="00424EF3">
          <w:rPr>
            <w:rStyle w:val="aff8"/>
            <w:noProof/>
          </w:rPr>
          <w:t>2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072926" w14:textId="77777777" w:rsidR="00B10D51" w:rsidRDefault="00B10D51">
      <w:pPr>
        <w:pStyle w:val="2c"/>
        <w:tabs>
          <w:tab w:val="right" w:leader="dot" w:pos="10042"/>
        </w:tabs>
        <w:rPr>
          <w:noProof/>
        </w:rPr>
      </w:pPr>
      <w:hyperlink w:anchor="_Toc241441126" w:history="1">
        <w:r w:rsidRPr="00424EF3">
          <w:rPr>
            <w:rStyle w:val="aff8"/>
            <w:noProof/>
          </w:rPr>
          <w:t>2.1 Подготовка рабочего места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C25FCA" w14:textId="77777777" w:rsidR="00B10D51" w:rsidRDefault="00B10D51">
      <w:pPr>
        <w:pStyle w:val="2c"/>
        <w:tabs>
          <w:tab w:val="right" w:leader="dot" w:pos="10042"/>
        </w:tabs>
        <w:rPr>
          <w:noProof/>
        </w:rPr>
      </w:pPr>
      <w:hyperlink w:anchor="_Toc241441127" w:history="1">
        <w:r w:rsidRPr="00424EF3">
          <w:rPr>
            <w:rStyle w:val="aff8"/>
            <w:noProof/>
          </w:rPr>
          <w:t>2.2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E178B6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28" w:history="1">
        <w:r w:rsidRPr="00424EF3">
          <w:rPr>
            <w:rStyle w:val="aff8"/>
            <w:noProof/>
          </w:rPr>
          <w:t>2.2.1 Расстояния между городами (00_distance.py)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E0BE06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29" w:history="1">
        <w:r w:rsidRPr="00424EF3">
          <w:rPr>
            <w:rStyle w:val="aff8"/>
            <w:noProof/>
          </w:rPr>
          <w:t>2.2.2 Круг и точки (01_circle.py)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E6D932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0" w:history="1">
        <w:r w:rsidRPr="00424EF3">
          <w:rPr>
            <w:rStyle w:val="aff8"/>
            <w:noProof/>
          </w:rPr>
          <w:t>2.2.3 Знаки операций (02_operations.py)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275E61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1" w:history="1">
        <w:r w:rsidRPr="00424EF3">
          <w:rPr>
            <w:rStyle w:val="aff8"/>
            <w:noProof/>
          </w:rPr>
          <w:t>2.2.4 Любимые фильмы (03_favorite_movies.py)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5C9BF6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2" w:history="1">
        <w:r w:rsidRPr="00424EF3">
          <w:rPr>
            <w:rStyle w:val="aff8"/>
            <w:noProof/>
          </w:rPr>
          <w:t>2.2.5 Моя семья (04_my_family.py)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D7F559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3" w:history="1">
        <w:r w:rsidRPr="00424EF3">
          <w:rPr>
            <w:rStyle w:val="aff8"/>
            <w:noProof/>
          </w:rPr>
          <w:t>2.2.6 Зоопарк (05_zoo.py)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EC2E06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4" w:history="1">
        <w:r w:rsidRPr="00424EF3">
          <w:rPr>
            <w:rStyle w:val="aff8"/>
            <w:noProof/>
          </w:rPr>
          <w:t>2.2.7 Песни (06_songs_list.py)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AE7C16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5" w:history="1">
        <w:r w:rsidRPr="00424EF3">
          <w:rPr>
            <w:rStyle w:val="aff8"/>
            <w:noProof/>
          </w:rPr>
          <w:t>2.2.8 Секретное сообщение (07_secret.py)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DB4503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6" w:history="1">
        <w:r w:rsidRPr="00424EF3">
          <w:rPr>
            <w:rStyle w:val="aff8"/>
            <w:noProof/>
          </w:rPr>
          <w:t>2.2.9 Сад и луг (08_garden.py)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F368F2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7" w:history="1">
        <w:r w:rsidRPr="00424EF3">
          <w:rPr>
            <w:rStyle w:val="aff8"/>
            <w:noProof/>
          </w:rPr>
          <w:t>2.2.10 Сладости (09_shopping.py)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0DD21F" w14:textId="77777777" w:rsidR="00B10D51" w:rsidRDefault="00B10D51">
      <w:pPr>
        <w:pStyle w:val="38"/>
        <w:tabs>
          <w:tab w:val="right" w:leader="dot" w:pos="10042"/>
        </w:tabs>
        <w:rPr>
          <w:noProof/>
        </w:rPr>
      </w:pPr>
      <w:hyperlink w:anchor="_Toc241441138" w:history="1">
        <w:r w:rsidRPr="00424EF3">
          <w:rPr>
            <w:rStyle w:val="aff8"/>
            <w:noProof/>
          </w:rPr>
          <w:t>2.2.11 Склад (10_store.py)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42D0AB" w14:textId="77777777" w:rsidR="00B10D51" w:rsidRDefault="00B10D51">
      <w:pPr>
        <w:pStyle w:val="2c"/>
        <w:tabs>
          <w:tab w:val="right" w:leader="dot" w:pos="10042"/>
        </w:tabs>
        <w:rPr>
          <w:noProof/>
        </w:rPr>
      </w:pPr>
      <w:hyperlink w:anchor="_Toc241441139" w:history="1">
        <w:r w:rsidRPr="00424EF3">
          <w:rPr>
            <w:rStyle w:val="aff8"/>
            <w:noProof/>
          </w:rPr>
          <w:t>2.3 Главный модуль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4C0F0E" w14:textId="77777777" w:rsidR="00B10D51" w:rsidRDefault="00B10D51">
      <w:pPr>
        <w:pStyle w:val="2c"/>
        <w:tabs>
          <w:tab w:val="right" w:leader="dot" w:pos="10042"/>
        </w:tabs>
        <w:rPr>
          <w:noProof/>
        </w:rPr>
      </w:pPr>
      <w:hyperlink w:anchor="_Toc241441140" w:history="1">
        <w:r w:rsidRPr="00424EF3">
          <w:rPr>
            <w:rStyle w:val="aff8"/>
            <w:noProof/>
          </w:rPr>
          <w:t>2.4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EA6B3E" w14:textId="77777777" w:rsidR="00B10D51" w:rsidRDefault="00B10D51">
      <w:pPr>
        <w:pStyle w:val="14"/>
        <w:tabs>
          <w:tab w:val="right" w:leader="dot" w:pos="10042"/>
        </w:tabs>
        <w:rPr>
          <w:noProof/>
        </w:rPr>
      </w:pPr>
      <w:hyperlink w:anchor="_Toc241441141" w:history="1">
        <w:r w:rsidRPr="00424EF3">
          <w:rPr>
            <w:rStyle w:val="aff8"/>
            <w:noProof/>
          </w:rPr>
          <w:t>3 Команды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211D97" w14:textId="77777777" w:rsidR="00B10D51" w:rsidRDefault="00B10D51">
      <w:pPr>
        <w:pStyle w:val="14"/>
        <w:tabs>
          <w:tab w:val="right" w:leader="dot" w:pos="10042"/>
        </w:tabs>
        <w:rPr>
          <w:noProof/>
        </w:rPr>
      </w:pPr>
      <w:hyperlink w:anchor="_Toc241441142" w:history="1">
        <w:r w:rsidRPr="00424EF3">
          <w:rPr>
            <w:rStyle w:val="aff8"/>
            <w:noProof/>
          </w:rPr>
          <w:t>4 Скриншоты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78EB45" w14:textId="77777777" w:rsidR="00B10D51" w:rsidRDefault="00B10D51">
      <w:pPr>
        <w:pStyle w:val="14"/>
        <w:tabs>
          <w:tab w:val="right" w:leader="dot" w:pos="10042"/>
        </w:tabs>
        <w:rPr>
          <w:noProof/>
        </w:rPr>
      </w:pPr>
      <w:hyperlink w:anchor="_Toc241441143" w:history="1">
        <w:r w:rsidRPr="00424EF3">
          <w:rPr>
            <w:rStyle w:val="aff8"/>
            <w:noProof/>
          </w:rPr>
          <w:t>5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E67F7F" w14:textId="77777777" w:rsidR="00B10D51" w:rsidRDefault="00B10D51">
      <w:pPr>
        <w:pStyle w:val="14"/>
        <w:tabs>
          <w:tab w:val="right" w:leader="dot" w:pos="10042"/>
        </w:tabs>
        <w:rPr>
          <w:noProof/>
        </w:rPr>
      </w:pPr>
      <w:hyperlink w:anchor="_Toc241441144" w:history="1">
        <w:r w:rsidRPr="00424EF3">
          <w:rPr>
            <w:rStyle w:val="aff8"/>
            <w:noProof/>
          </w:rPr>
          <w:t>6 Использованные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B60547" w14:textId="77777777" w:rsidR="00C46783" w:rsidRDefault="008F63E1">
      <w:r>
        <w:fldChar w:fldCharType="end"/>
      </w:r>
    </w:p>
    <w:p w14:paraId="3AF53BFA" w14:textId="77777777" w:rsidR="00C46783" w:rsidRDefault="008F63E1">
      <w:pPr>
        <w:pStyle w:val="1"/>
        <w:pageBreakBefore/>
      </w:pPr>
      <w:bookmarkStart w:id="0" w:name="_Toc241441124"/>
      <w:r>
        <w:rPr>
          <w:rFonts w:ascii="Times New Roman" w:eastAsia="Times New Roman" w:hAnsi="Times New Roman"/>
        </w:rPr>
        <w:t>1 Цель и задание</w:t>
      </w:r>
      <w:bookmarkEnd w:id="0"/>
    </w:p>
    <w:p w14:paraId="6D0AAEB9" w14:textId="77777777" w:rsidR="00C46783" w:rsidRDefault="008F63E1">
      <w:r>
        <w:rPr>
          <w:b/>
        </w:rPr>
        <w:t>Цель:</w:t>
      </w:r>
      <w:r>
        <w:t xml:space="preserve"> научиться писать простые программы на Python, работать со строками и коллекциями, хранить проект в Git и проверять код тестами.</w:t>
      </w:r>
    </w:p>
    <w:p w14:paraId="4DDDE54B" w14:textId="77777777" w:rsidR="00C46783" w:rsidRDefault="008F63E1">
      <w:r>
        <w:t>Задание разбито на три уровня.</w:t>
      </w:r>
    </w:p>
    <w:p w14:paraId="54B25246" w14:textId="77777777" w:rsidR="00C46783" w:rsidRDefault="008F63E1">
      <w:r>
        <w:rPr>
          <w:i/>
        </w:rPr>
        <w:t>Уровень Rare</w:t>
      </w:r>
      <w:r>
        <w:t xml:space="preserve"> – обязательная часть:</w:t>
      </w:r>
    </w:p>
    <w:p w14:paraId="580B3413" w14:textId="77777777" w:rsidR="00C46783" w:rsidRDefault="008F63E1">
      <w:pPr>
        <w:pStyle w:val="a"/>
      </w:pPr>
      <w:r>
        <w:t>Поставить Python и настроить его.</w:t>
      </w:r>
    </w:p>
    <w:p w14:paraId="40D9A547" w14:textId="77777777" w:rsidR="00C46783" w:rsidRDefault="008F63E1">
      <w:pPr>
        <w:pStyle w:val="a"/>
      </w:pPr>
      <w:r>
        <w:t>Создать на GitHub репозиторий для предмета и склонировать его себе.</w:t>
      </w:r>
    </w:p>
    <w:p w14:paraId="78A66F9A" w14:textId="77777777" w:rsidR="00C46783" w:rsidRDefault="008F63E1">
      <w:pPr>
        <w:pStyle w:val="a"/>
      </w:pPr>
      <w:r>
        <w:t>Распаковать в репозиторий архив с 11 задачами и решить их.</w:t>
      </w:r>
    </w:p>
    <w:p w14:paraId="24146CD8" w14:textId="77777777" w:rsidR="00C46783" w:rsidRDefault="008F63E1">
      <w:pPr>
        <w:pStyle w:val="a"/>
      </w:pPr>
      <w:r>
        <w:t xml:space="preserve">Добавить </w:t>
      </w:r>
      <w:r>
        <w:rPr>
          <w:rFonts w:ascii="Consolas" w:eastAsia="Consolas" w:hAnsi="Consolas"/>
          <w:sz w:val="18"/>
        </w:rPr>
        <w:t>README.md</w:t>
      </w:r>
      <w:r>
        <w:t xml:space="preserve"> и </w:t>
      </w:r>
      <w:r>
        <w:rPr>
          <w:rFonts w:ascii="Consolas" w:eastAsia="Consolas" w:hAnsi="Consolas"/>
          <w:sz w:val="18"/>
        </w:rPr>
        <w:t>requirements.txt</w:t>
      </w:r>
      <w:r>
        <w:t>.</w:t>
      </w:r>
    </w:p>
    <w:p w14:paraId="3EA064B9" w14:textId="77777777" w:rsidR="00C46783" w:rsidRDefault="008F63E1">
      <w:pPr>
        <w:pStyle w:val="a"/>
      </w:pPr>
      <w:r>
        <w:t>Написать отчёт: задание, описание работы, код, скриншоты, команды Git, источники.</w:t>
      </w:r>
    </w:p>
    <w:p w14:paraId="2A44E746" w14:textId="77777777" w:rsidR="00C46783" w:rsidRDefault="008F63E1">
      <w:pPr>
        <w:pStyle w:val="a"/>
      </w:pPr>
      <w:r>
        <w:t>Сделать commit и push.</w:t>
      </w:r>
    </w:p>
    <w:p w14:paraId="306928A5" w14:textId="77777777" w:rsidR="00C46783" w:rsidRDefault="008F63E1">
      <w:r>
        <w:rPr>
          <w:i/>
        </w:rPr>
        <w:t>Уровень Medium</w:t>
      </w:r>
      <w:r>
        <w:t xml:space="preserve"> – сделать главный модуль, который пользуется кодом заданий. Для этого код каждого задания нужно убрать в функции.</w:t>
      </w:r>
    </w:p>
    <w:p w14:paraId="4D490EF8" w14:textId="77777777" w:rsidR="00C46783" w:rsidRDefault="008F63E1">
      <w:r>
        <w:rPr>
          <w:i/>
        </w:rPr>
        <w:t>Уровень Well-done</w:t>
      </w:r>
      <w:r>
        <w:t xml:space="preserve"> – написать тесты на pytest.</w:t>
      </w:r>
    </w:p>
    <w:p w14:paraId="06D00F72" w14:textId="77777777" w:rsidR="00C46783" w:rsidRDefault="008F63E1">
      <w:r>
        <w:t xml:space="preserve">Ссылка на репозиторий: </w:t>
      </w:r>
      <w:r>
        <w:rPr>
          <w:b/>
        </w:rPr>
        <w:t>https://github.com/Empty200727/Lab_1_Vania</w:t>
      </w:r>
    </w:p>
    <w:p w14:paraId="76ED4999" w14:textId="77777777" w:rsidR="00C46783" w:rsidRDefault="008F63E1">
      <w:pPr>
        <w:pStyle w:val="1"/>
        <w:pageBreakBefore/>
      </w:pPr>
      <w:bookmarkStart w:id="1" w:name="_Toc241441125"/>
      <w:r>
        <w:rPr>
          <w:rFonts w:ascii="Times New Roman" w:eastAsia="Times New Roman" w:hAnsi="Times New Roman"/>
        </w:rPr>
        <w:t>2 Выполнение работы</w:t>
      </w:r>
      <w:bookmarkEnd w:id="1"/>
    </w:p>
    <w:p w14:paraId="082D73D6" w14:textId="77777777" w:rsidR="00C46783" w:rsidRDefault="008F63E1">
      <w:pPr>
        <w:pStyle w:val="21"/>
      </w:pPr>
      <w:bookmarkStart w:id="2" w:name="_Toc241441126"/>
      <w:r>
        <w:rPr>
          <w:rFonts w:ascii="Times New Roman" w:eastAsia="Times New Roman" w:hAnsi="Times New Roman"/>
        </w:rPr>
        <w:t>2.1 Подготовка рабочего места</w:t>
      </w:r>
      <w:bookmarkEnd w:id="2"/>
    </w:p>
    <w:p w14:paraId="52C198F4" w14:textId="77777777" w:rsidR="00C46783" w:rsidRDefault="008F63E1">
      <w:r>
        <w:t xml:space="preserve">Установлен Python 3.13, в качестве среды разработки выбран PyCharm Community. При создании проекта PyCharm сам сделал виртуальное окружение </w:t>
      </w:r>
      <w:r>
        <w:rPr>
          <w:rFonts w:ascii="Consolas" w:eastAsia="Consolas" w:hAnsi="Consolas"/>
          <w:sz w:val="18"/>
        </w:rPr>
        <w:t>.venv</w:t>
      </w:r>
      <w:r>
        <w:t>.</w:t>
      </w:r>
    </w:p>
    <w:p w14:paraId="6815BC07" w14:textId="77777777" w:rsidR="00C46783" w:rsidRDefault="008F63E1">
      <w:r>
        <w:t xml:space="preserve">Репозиторий склонирован с GitHub, работа велась в отдельной ветке </w:t>
      </w:r>
      <w:r>
        <w:rPr>
          <w:rFonts w:ascii="Consolas" w:eastAsia="Consolas" w:hAnsi="Consolas"/>
          <w:sz w:val="18"/>
        </w:rPr>
        <w:t>lab-01</w:t>
      </w:r>
      <w:r>
        <w:t xml:space="preserve">. В </w:t>
      </w:r>
      <w:r>
        <w:rPr>
          <w:rFonts w:ascii="Consolas" w:eastAsia="Consolas" w:hAnsi="Consolas"/>
          <w:sz w:val="18"/>
        </w:rPr>
        <w:t>.gitignore</w:t>
      </w:r>
      <w:r>
        <w:t xml:space="preserve"> добавлены папка настроек PyCharm </w:t>
      </w:r>
      <w:r>
        <w:rPr>
          <w:rFonts w:ascii="Consolas" w:eastAsia="Consolas" w:hAnsi="Consolas"/>
          <w:sz w:val="18"/>
        </w:rPr>
        <w:t>.idea/</w:t>
      </w:r>
      <w:r>
        <w:t xml:space="preserve">, окружение </w:t>
      </w:r>
      <w:r>
        <w:rPr>
          <w:rFonts w:ascii="Consolas" w:eastAsia="Consolas" w:hAnsi="Consolas"/>
          <w:sz w:val="18"/>
        </w:rPr>
        <w:t>.venv/</w:t>
      </w:r>
      <w:r>
        <w:t xml:space="preserve"> и кэши </w:t>
      </w:r>
      <w:r>
        <w:rPr>
          <w:rFonts w:ascii="Consolas" w:eastAsia="Consolas" w:hAnsi="Consolas"/>
          <w:sz w:val="18"/>
        </w:rPr>
        <w:t>__pycache__/</w:t>
      </w:r>
      <w:r>
        <w:t xml:space="preserve">, </w:t>
      </w:r>
      <w:r>
        <w:rPr>
          <w:rFonts w:ascii="Consolas" w:eastAsia="Consolas" w:hAnsi="Consolas"/>
          <w:sz w:val="18"/>
        </w:rPr>
        <w:t>.pytest_cache/</w:t>
      </w:r>
      <w:r>
        <w:t>, чтобы они не попадали в коммиты.</w:t>
      </w:r>
    </w:p>
    <w:p w14:paraId="24DB4E42" w14:textId="77777777" w:rsidR="00C46783" w:rsidRDefault="008F63E1">
      <w:r>
        <w:t xml:space="preserve">Pytest поставлен командой </w:t>
      </w:r>
      <w:r>
        <w:rPr>
          <w:rFonts w:ascii="Consolas" w:eastAsia="Consolas" w:hAnsi="Consolas"/>
          <w:sz w:val="18"/>
        </w:rPr>
        <w:t>pip install pytest</w:t>
      </w:r>
      <w:r>
        <w:t xml:space="preserve">, после чего все пакеты окружения записаны в файл командой </w:t>
      </w:r>
      <w:r>
        <w:rPr>
          <w:rFonts w:ascii="Consolas" w:eastAsia="Consolas" w:hAnsi="Consolas"/>
          <w:sz w:val="18"/>
        </w:rPr>
        <w:t>pip freeze &gt; requirements.txt</w:t>
      </w:r>
      <w:r>
        <w:t xml:space="preserve">. Чтобы развернуть проект заново, достаточно выполнить </w:t>
      </w:r>
      <w:r>
        <w:rPr>
          <w:rFonts w:ascii="Consolas" w:eastAsia="Consolas" w:hAnsi="Consolas"/>
          <w:sz w:val="18"/>
        </w:rPr>
        <w:t>pip install -r requirements.txt</w:t>
      </w:r>
      <w:r>
        <w:t>.</w:t>
      </w:r>
    </w:p>
    <w:p w14:paraId="0C55FB2B" w14:textId="77777777" w:rsidR="00C46783" w:rsidRDefault="008F63E1">
      <w:pPr>
        <w:pStyle w:val="21"/>
      </w:pPr>
      <w:bookmarkStart w:id="3" w:name="_Toc241441127"/>
      <w:r>
        <w:rPr>
          <w:rFonts w:ascii="Times New Roman" w:eastAsia="Times New Roman" w:hAnsi="Times New Roman"/>
        </w:rPr>
        <w:t>2.2 Задания</w:t>
      </w:r>
      <w:bookmarkEnd w:id="3"/>
    </w:p>
    <w:p w14:paraId="59915525" w14:textId="77777777" w:rsidR="00C46783" w:rsidRDefault="008F63E1">
      <w:r>
        <w:t xml:space="preserve">Задачи лежат в папке </w:t>
      </w:r>
      <w:r>
        <w:rPr>
          <w:rFonts w:ascii="Consolas" w:eastAsia="Consolas" w:hAnsi="Consolas"/>
          <w:sz w:val="18"/>
        </w:rPr>
        <w:t>python_lab_01</w:t>
      </w:r>
      <w:r>
        <w:t xml:space="preserve">. В начале каждого файла в комментарии кратко записано условие, затем идут данные, функции с решением и функция </w:t>
      </w:r>
      <w:r>
        <w:rPr>
          <w:rFonts w:ascii="Consolas" w:eastAsia="Consolas" w:hAnsi="Consolas"/>
          <w:sz w:val="18"/>
        </w:rPr>
        <w:t>run()</w:t>
      </w:r>
      <w:r>
        <w:t xml:space="preserve">, которая печатает ответ. Ещё в каждом файле есть строка </w:t>
      </w:r>
      <w:r>
        <w:rPr>
          <w:rFonts w:ascii="Consolas" w:eastAsia="Consolas" w:hAnsi="Consolas"/>
          <w:sz w:val="18"/>
        </w:rPr>
        <w:t>TITLE</w:t>
      </w:r>
      <w:r>
        <w:t xml:space="preserve"> с названием задания – она нужна главному модулю для заголовков.</w:t>
      </w:r>
    </w:p>
    <w:p w14:paraId="377C52F2" w14:textId="77777777" w:rsidR="00C46783" w:rsidRDefault="008F63E1">
      <w:pPr>
        <w:pStyle w:val="31"/>
      </w:pPr>
      <w:bookmarkStart w:id="4" w:name="_Toc241441128"/>
      <w:r>
        <w:rPr>
          <w:rFonts w:ascii="Times New Roman" w:eastAsia="Times New Roman" w:hAnsi="Times New Roman"/>
        </w:rPr>
        <w:t>2.2.1 Расстояния между городами (00_distance.py)</w:t>
      </w:r>
      <w:bookmarkEnd w:id="4"/>
    </w:p>
    <w:p w14:paraId="3786D3F9" w14:textId="77777777" w:rsidR="00C46783" w:rsidRDefault="008F63E1">
      <w:r>
        <w:t xml:space="preserve">Для каждого города перебираются все остальные города, и расстояние между ними считается по теореме Пифагора с помощью </w:t>
      </w:r>
      <w:r>
        <w:rPr>
          <w:rFonts w:ascii="Consolas" w:eastAsia="Consolas" w:hAnsi="Consolas"/>
          <w:sz w:val="18"/>
        </w:rPr>
        <w:t>math.sqrt</w:t>
      </w:r>
      <w:r>
        <w:t>. Сам с собой город не сравнивается. Значения округлены до трёх знаков, чтобы вывод было удобно читать.</w:t>
      </w:r>
    </w:p>
    <w:p w14:paraId="4A7ECAED" w14:textId="77777777" w:rsidR="00C46783" w:rsidRDefault="008F63E1">
      <w:pPr>
        <w:pStyle w:val="ReportCode"/>
        <w:shd w:val="clear" w:color="auto" w:fill="F2F2F2"/>
      </w:pPr>
      <w:r>
        <w:t>def get_distance(p1, p2):</w:t>
      </w:r>
    </w:p>
    <w:p w14:paraId="7D3BCD45" w14:textId="77777777" w:rsidR="00C46783" w:rsidRDefault="008F63E1">
      <w:pPr>
        <w:pStyle w:val="ReportCode"/>
        <w:shd w:val="clear" w:color="auto" w:fill="F2F2F2"/>
      </w:pPr>
      <w:r>
        <w:t xml:space="preserve">    dx = p1[0] - p2[0]</w:t>
      </w:r>
    </w:p>
    <w:p w14:paraId="7A3ED4D6" w14:textId="77777777" w:rsidR="00C46783" w:rsidRDefault="008F63E1">
      <w:pPr>
        <w:pStyle w:val="ReportCode"/>
        <w:shd w:val="clear" w:color="auto" w:fill="F2F2F2"/>
      </w:pPr>
      <w:r>
        <w:t xml:space="preserve">    dy = p1[1] - p2[1]</w:t>
      </w:r>
    </w:p>
    <w:p w14:paraId="577810D9" w14:textId="77777777" w:rsidR="00C46783" w:rsidRDefault="008F63E1">
      <w:pPr>
        <w:pStyle w:val="ReportCode"/>
        <w:shd w:val="clear" w:color="auto" w:fill="F2F2F2"/>
      </w:pPr>
      <w:r>
        <w:t xml:space="preserve">    return math.sqrt(dx ** 2 + dy ** 2)</w:t>
      </w:r>
    </w:p>
    <w:p w14:paraId="342B3F75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7A2E312F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5921D56E" w14:textId="77777777" w:rsidR="00C46783" w:rsidRDefault="008F63E1">
      <w:pPr>
        <w:pStyle w:val="ReportCode"/>
        <w:shd w:val="clear" w:color="auto" w:fill="F2F2F2"/>
      </w:pPr>
      <w:r>
        <w:t>def get_distances(points):</w:t>
      </w:r>
    </w:p>
    <w:p w14:paraId="0205B275" w14:textId="77777777" w:rsidR="00C46783" w:rsidRDefault="008F63E1">
      <w:pPr>
        <w:pStyle w:val="ReportCode"/>
        <w:shd w:val="clear" w:color="auto" w:fill="F2F2F2"/>
      </w:pPr>
      <w:r>
        <w:t xml:space="preserve">    distances = dict()</w:t>
      </w:r>
    </w:p>
    <w:p w14:paraId="2F9BEFA6" w14:textId="77777777" w:rsidR="00C46783" w:rsidRDefault="008F63E1">
      <w:pPr>
        <w:pStyle w:val="ReportCode"/>
        <w:shd w:val="clear" w:color="auto" w:fill="F2F2F2"/>
      </w:pPr>
      <w:r>
        <w:t xml:space="preserve">    for town, coords in points.items():</w:t>
      </w:r>
    </w:p>
    <w:p w14:paraId="0C456F2E" w14:textId="77777777" w:rsidR="00C46783" w:rsidRDefault="008F63E1">
      <w:pPr>
        <w:pStyle w:val="ReportCode"/>
        <w:shd w:val="clear" w:color="auto" w:fill="F2F2F2"/>
      </w:pPr>
      <w:r>
        <w:t xml:space="preserve">        distances[town] = dict()</w:t>
      </w:r>
    </w:p>
    <w:p w14:paraId="5EC6E0D8" w14:textId="77777777" w:rsidR="00C46783" w:rsidRDefault="008F63E1">
      <w:pPr>
        <w:pStyle w:val="ReportCode"/>
        <w:shd w:val="clear" w:color="auto" w:fill="F2F2F2"/>
      </w:pPr>
      <w:r>
        <w:t xml:space="preserve">        for other_town, other_coords in points.items():</w:t>
      </w:r>
    </w:p>
    <w:p w14:paraId="0EACB3F6" w14:textId="77777777" w:rsidR="00C46783" w:rsidRDefault="008F63E1">
      <w:pPr>
        <w:pStyle w:val="ReportCode"/>
        <w:shd w:val="clear" w:color="auto" w:fill="F2F2F2"/>
      </w:pPr>
      <w:r>
        <w:t xml:space="preserve">            if other_town != town:</w:t>
      </w:r>
    </w:p>
    <w:p w14:paraId="128090A7" w14:textId="77777777" w:rsidR="00C46783" w:rsidRDefault="008F63E1">
      <w:pPr>
        <w:pStyle w:val="ReportCode"/>
        <w:shd w:val="clear" w:color="auto" w:fill="F2F2F2"/>
      </w:pPr>
      <w:r>
        <w:t xml:space="preserve">                distances[town][other_town] = round(get_distance(coords, other_coords), 3)</w:t>
      </w:r>
    </w:p>
    <w:p w14:paraId="693A178E" w14:textId="77777777" w:rsidR="00C46783" w:rsidRDefault="008F63E1">
      <w:pPr>
        <w:pStyle w:val="ReportCode"/>
        <w:shd w:val="clear" w:color="auto" w:fill="F2F2F2"/>
      </w:pPr>
      <w:r>
        <w:t xml:space="preserve">    return distances</w:t>
      </w:r>
    </w:p>
    <w:p w14:paraId="74A687F6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02217A83" wp14:editId="59659621">
            <wp:extent cx="5715000" cy="1305182"/>
            <wp:effectExtent l="0" t="0" r="0" b="0"/>
            <wp:docPr id="1" name="Picture 1" descr="Фактический вывод программы: СКРИНШОТ: вывод 00_distance.py" title="Фактический вывод программы: СКРИНШОТ: вывод 00_distanc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distanc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DF5B" w14:textId="77777777" w:rsidR="00C46783" w:rsidRDefault="008F63E1">
      <w:r>
        <w:rPr>
          <w:i/>
        </w:rPr>
        <w:t>Рис. 1. Работа программы 00_distance.py</w:t>
      </w:r>
    </w:p>
    <w:p w14:paraId="23176A9F" w14:textId="77777777" w:rsidR="00C46783" w:rsidRDefault="008F63E1">
      <w:pPr>
        <w:pStyle w:val="31"/>
      </w:pPr>
      <w:bookmarkStart w:id="5" w:name="_Toc241441129"/>
      <w:r>
        <w:rPr>
          <w:rFonts w:ascii="Times New Roman" w:eastAsia="Times New Roman" w:hAnsi="Times New Roman"/>
        </w:rPr>
        <w:t>2.2.2 Круг и точки (01_circle.py)</w:t>
      </w:r>
      <w:bookmarkEnd w:id="5"/>
    </w:p>
    <w:p w14:paraId="546210F4" w14:textId="77777777" w:rsidR="00C46783" w:rsidRDefault="008F63E1">
      <w:r>
        <w:t xml:space="preserve">Площадь – это π·r², результат сразу округляется до 4 знаков. Чтобы узнать, попадает ли точка в круг, считается её расстояние до центра (0, 0) и сравнивается с радиусом. Координаты точки передаются в функцию распаковкой </w:t>
      </w:r>
      <w:r>
        <w:rPr>
          <w:rFonts w:ascii="Consolas" w:eastAsia="Consolas" w:hAnsi="Consolas"/>
          <w:sz w:val="18"/>
        </w:rPr>
        <w:t>*point</w:t>
      </w:r>
      <w:r>
        <w:t>.</w:t>
      </w:r>
    </w:p>
    <w:p w14:paraId="51314D83" w14:textId="77777777" w:rsidR="00C46783" w:rsidRDefault="008F63E1">
      <w:pPr>
        <w:pStyle w:val="ReportCode"/>
        <w:shd w:val="clear" w:color="auto" w:fill="F2F2F2"/>
      </w:pPr>
      <w:r>
        <w:t>def get_area(r):</w:t>
      </w:r>
    </w:p>
    <w:p w14:paraId="6B777181" w14:textId="77777777" w:rsidR="00C46783" w:rsidRDefault="008F63E1">
      <w:pPr>
        <w:pStyle w:val="ReportCode"/>
        <w:shd w:val="clear" w:color="auto" w:fill="F2F2F2"/>
      </w:pPr>
      <w:r>
        <w:t xml:space="preserve">    return round(PI * r ** 2, 4)</w:t>
      </w:r>
    </w:p>
    <w:p w14:paraId="604A56AD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1EEC0B95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608519B6" w14:textId="77777777" w:rsidR="00C46783" w:rsidRDefault="008F63E1">
      <w:pPr>
        <w:pStyle w:val="ReportCode"/>
        <w:shd w:val="clear" w:color="auto" w:fill="F2F2F2"/>
      </w:pPr>
      <w:r>
        <w:t>def distance_from_center(x, y):</w:t>
      </w:r>
    </w:p>
    <w:p w14:paraId="6D383900" w14:textId="77777777" w:rsidR="00C46783" w:rsidRDefault="008F63E1">
      <w:pPr>
        <w:pStyle w:val="ReportCode"/>
        <w:shd w:val="clear" w:color="auto" w:fill="F2F2F2"/>
      </w:pPr>
      <w:r>
        <w:t xml:space="preserve">    return math.sqrt(x ** 2 + y ** 2)</w:t>
      </w:r>
    </w:p>
    <w:p w14:paraId="20EFA5B2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24B45856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35AD9756" w14:textId="77777777" w:rsidR="00C46783" w:rsidRDefault="008F63E1">
      <w:pPr>
        <w:pStyle w:val="ReportCode"/>
        <w:shd w:val="clear" w:color="auto" w:fill="F2F2F2"/>
      </w:pPr>
      <w:r>
        <w:t>def inside(point, r=radius):</w:t>
      </w:r>
    </w:p>
    <w:p w14:paraId="5F938BA4" w14:textId="77777777" w:rsidR="00C46783" w:rsidRDefault="008F63E1">
      <w:pPr>
        <w:pStyle w:val="ReportCode"/>
        <w:shd w:val="clear" w:color="auto" w:fill="F2F2F2"/>
      </w:pPr>
      <w:r>
        <w:t xml:space="preserve">    return distance_from_center(*point) &lt;= r</w:t>
      </w:r>
    </w:p>
    <w:p w14:paraId="3A6104C5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293D6614" wp14:editId="3381E1F0">
            <wp:extent cx="5715000" cy="1305182"/>
            <wp:effectExtent l="0" t="0" r="0" b="0"/>
            <wp:docPr id="2" name="Picture 2" descr="Фактический вывод программы: СКРИНШОТ: вывод 01_circle.py" title="Фактический вывод программы: СКРИНШОТ: вывод 01_circl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irc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CC83" w14:textId="77777777" w:rsidR="00C46783" w:rsidRDefault="008F63E1">
      <w:r>
        <w:rPr>
          <w:i/>
        </w:rPr>
        <w:t>Рис. 2. Работа программы 01_circle.py</w:t>
      </w:r>
    </w:p>
    <w:p w14:paraId="34B29A5A" w14:textId="77777777" w:rsidR="00C46783" w:rsidRDefault="008F63E1">
      <w:pPr>
        <w:pStyle w:val="31"/>
      </w:pPr>
      <w:bookmarkStart w:id="6" w:name="_Toc241441130"/>
      <w:r>
        <w:rPr>
          <w:rFonts w:ascii="Times New Roman" w:eastAsia="Times New Roman" w:hAnsi="Times New Roman"/>
        </w:rPr>
        <w:t>2.2.3 Знаки операций (02_operations.py)</w:t>
      </w:r>
      <w:bookmarkEnd w:id="6"/>
    </w:p>
    <w:p w14:paraId="42D84397" w14:textId="77777777" w:rsidR="00C46783" w:rsidRDefault="008F63E1">
      <w:r>
        <w:t>Подходящее выражение: 1 + 2 · (3 + 4 + 5). В скобках получается 12, умножение на 2 даёт 24, плюс 1 – ровно 25. Выражение хранится ещё и строкой, чтобы вывести его на экран вместе с ответом.</w:t>
      </w:r>
    </w:p>
    <w:p w14:paraId="7DA5C9F9" w14:textId="77777777" w:rsidR="00C46783" w:rsidRDefault="008F63E1">
      <w:pPr>
        <w:pStyle w:val="ReportCode"/>
        <w:shd w:val="clear" w:color="auto" w:fill="F2F2F2"/>
      </w:pPr>
      <w:r>
        <w:t>EXAMPLE = '(1 + 2) * 3'</w:t>
      </w:r>
    </w:p>
    <w:p w14:paraId="5C4258A8" w14:textId="77777777" w:rsidR="00C46783" w:rsidRDefault="008F63E1">
      <w:pPr>
        <w:pStyle w:val="ReportCode"/>
        <w:shd w:val="clear" w:color="auto" w:fill="F2F2F2"/>
      </w:pPr>
      <w:r>
        <w:t>ANSWER = '1 + 2 * (3 + 4 + 5)'</w:t>
      </w:r>
    </w:p>
    <w:p w14:paraId="785000F7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3041FF10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6EE2E20D" w14:textId="77777777" w:rsidR="00C46783" w:rsidRDefault="008F63E1">
      <w:pPr>
        <w:pStyle w:val="ReportCode"/>
        <w:shd w:val="clear" w:color="auto" w:fill="F2F2F2"/>
      </w:pPr>
      <w:r>
        <w:t>def example():</w:t>
      </w:r>
    </w:p>
    <w:p w14:paraId="1106F361" w14:textId="77777777" w:rsidR="00C46783" w:rsidRDefault="008F63E1">
      <w:pPr>
        <w:pStyle w:val="ReportCode"/>
        <w:shd w:val="clear" w:color="auto" w:fill="F2F2F2"/>
      </w:pPr>
      <w:r>
        <w:t xml:space="preserve">    return (1 + 2) * 3</w:t>
      </w:r>
    </w:p>
    <w:p w14:paraId="52B37E05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AF65EFB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68A6A2DD" w14:textId="77777777" w:rsidR="00C46783" w:rsidRDefault="008F63E1">
      <w:pPr>
        <w:pStyle w:val="ReportCode"/>
        <w:shd w:val="clear" w:color="auto" w:fill="F2F2F2"/>
      </w:pPr>
      <w:r>
        <w:t>def answer():</w:t>
      </w:r>
    </w:p>
    <w:p w14:paraId="5BC2F6C3" w14:textId="77777777" w:rsidR="00C46783" w:rsidRDefault="008F63E1">
      <w:pPr>
        <w:pStyle w:val="ReportCode"/>
        <w:shd w:val="clear" w:color="auto" w:fill="F2F2F2"/>
      </w:pPr>
      <w:r>
        <w:t xml:space="preserve">    return 1 + 2 * (3 + 4 + 5)</w:t>
      </w:r>
    </w:p>
    <w:p w14:paraId="6181880E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18C57168" wp14:editId="699C659D">
            <wp:extent cx="5715000" cy="1150723"/>
            <wp:effectExtent l="0" t="0" r="0" b="0"/>
            <wp:docPr id="3" name="Picture 3" descr="Фактический вывод программы: СКРИНШОТ: вывод 02_operations.py" title="Фактический вывод программы: СКРИНШОТ: вывод 02_operation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peration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6C89" w14:textId="77777777" w:rsidR="00C46783" w:rsidRDefault="008F63E1">
      <w:r>
        <w:rPr>
          <w:i/>
        </w:rPr>
        <w:t>Рис. 3. Работа программы 02_operations.py</w:t>
      </w:r>
    </w:p>
    <w:p w14:paraId="52498961" w14:textId="77777777" w:rsidR="00C46783" w:rsidRDefault="008F63E1">
      <w:pPr>
        <w:pStyle w:val="31"/>
      </w:pPr>
      <w:bookmarkStart w:id="7" w:name="_Toc241441131"/>
      <w:r>
        <w:rPr>
          <w:rFonts w:ascii="Times New Roman" w:eastAsia="Times New Roman" w:hAnsi="Times New Roman"/>
        </w:rPr>
        <w:t>2.2.4 Любимые фильмы (03_favorite_movies.py)</w:t>
      </w:r>
      <w:bookmarkEnd w:id="7"/>
    </w:p>
    <w:p w14:paraId="6A281E42" w14:textId="77777777" w:rsidR="00C46783" w:rsidRDefault="008F63E1">
      <w:r>
        <w:t xml:space="preserve">Сначала срезами вырезаются все пять названий, при этом запятые и пробелы остаются за границами срезов. Потом из полученного списка берутся нужные элементы: </w:t>
      </w:r>
      <w:r>
        <w:rPr>
          <w:rFonts w:ascii="Consolas" w:eastAsia="Consolas" w:hAnsi="Consolas"/>
          <w:sz w:val="18"/>
        </w:rPr>
        <w:t>[0]</w:t>
      </w:r>
      <w:r>
        <w:t xml:space="preserve">, </w:t>
      </w:r>
      <w:r>
        <w:rPr>
          <w:rFonts w:ascii="Consolas" w:eastAsia="Consolas" w:hAnsi="Consolas"/>
          <w:sz w:val="18"/>
        </w:rPr>
        <w:t>[-1]</w:t>
      </w:r>
      <w:r>
        <w:t xml:space="preserve">, </w:t>
      </w:r>
      <w:r>
        <w:rPr>
          <w:rFonts w:ascii="Consolas" w:eastAsia="Consolas" w:hAnsi="Consolas"/>
          <w:sz w:val="18"/>
        </w:rPr>
        <w:t>[1]</w:t>
      </w:r>
      <w:r>
        <w:t xml:space="preserve"> и </w:t>
      </w:r>
      <w:r>
        <w:rPr>
          <w:rFonts w:ascii="Consolas" w:eastAsia="Consolas" w:hAnsi="Consolas"/>
          <w:sz w:val="18"/>
        </w:rPr>
        <w:t>[-2]</w:t>
      </w:r>
      <w:r>
        <w:t>.</w:t>
      </w:r>
    </w:p>
    <w:p w14:paraId="201DC9E2" w14:textId="77777777" w:rsidR="00C46783" w:rsidRDefault="008F63E1">
      <w:pPr>
        <w:pStyle w:val="ReportCode"/>
        <w:shd w:val="clear" w:color="auto" w:fill="F2F2F2"/>
      </w:pPr>
      <w:r>
        <w:t>def cut_titles(movies):</w:t>
      </w:r>
    </w:p>
    <w:p w14:paraId="31D698E7" w14:textId="77777777" w:rsidR="00C46783" w:rsidRDefault="008F63E1">
      <w:pPr>
        <w:pStyle w:val="ReportCode"/>
        <w:shd w:val="clear" w:color="auto" w:fill="F2F2F2"/>
      </w:pPr>
      <w:r>
        <w:t xml:space="preserve">    return [</w:t>
      </w:r>
    </w:p>
    <w:p w14:paraId="10B4996E" w14:textId="77777777" w:rsidR="00C46783" w:rsidRDefault="008F63E1">
      <w:pPr>
        <w:pStyle w:val="ReportCode"/>
        <w:shd w:val="clear" w:color="auto" w:fill="F2F2F2"/>
      </w:pPr>
      <w:r>
        <w:t xml:space="preserve">        movies[0:10],</w:t>
      </w:r>
    </w:p>
    <w:p w14:paraId="7B6EDDAF" w14:textId="77777777" w:rsidR="00C46783" w:rsidRDefault="008F63E1">
      <w:pPr>
        <w:pStyle w:val="ReportCode"/>
        <w:shd w:val="clear" w:color="auto" w:fill="F2F2F2"/>
      </w:pPr>
      <w:r>
        <w:t xml:space="preserve">        movies[12:25],</w:t>
      </w:r>
    </w:p>
    <w:p w14:paraId="673B82C6" w14:textId="77777777" w:rsidR="00C46783" w:rsidRDefault="008F63E1">
      <w:pPr>
        <w:pStyle w:val="ReportCode"/>
        <w:shd w:val="clear" w:color="auto" w:fill="F2F2F2"/>
      </w:pPr>
      <w:r>
        <w:t xml:space="preserve">        movies[27:33],</w:t>
      </w:r>
    </w:p>
    <w:p w14:paraId="7114DE09" w14:textId="77777777" w:rsidR="00C46783" w:rsidRDefault="008F63E1">
      <w:pPr>
        <w:pStyle w:val="ReportCode"/>
        <w:shd w:val="clear" w:color="auto" w:fill="F2F2F2"/>
      </w:pPr>
      <w:r>
        <w:t xml:space="preserve">        movies[35:40],</w:t>
      </w:r>
    </w:p>
    <w:p w14:paraId="489705FE" w14:textId="77777777" w:rsidR="00C46783" w:rsidRDefault="008F63E1">
      <w:pPr>
        <w:pStyle w:val="ReportCode"/>
        <w:shd w:val="clear" w:color="auto" w:fill="F2F2F2"/>
      </w:pPr>
      <w:r>
        <w:t xml:space="preserve">        movies[42:],</w:t>
      </w:r>
    </w:p>
    <w:p w14:paraId="64CDAB87" w14:textId="77777777" w:rsidR="00C46783" w:rsidRDefault="008F63E1">
      <w:pPr>
        <w:pStyle w:val="ReportCode"/>
        <w:shd w:val="clear" w:color="auto" w:fill="F2F2F2"/>
      </w:pPr>
      <w:r>
        <w:t xml:space="preserve">    ]</w:t>
      </w:r>
    </w:p>
    <w:p w14:paraId="413A341B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70EDD662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6F4660FD" w14:textId="77777777" w:rsidR="00C46783" w:rsidRDefault="008F63E1">
      <w:pPr>
        <w:pStyle w:val="ReportCode"/>
        <w:shd w:val="clear" w:color="auto" w:fill="F2F2F2"/>
      </w:pPr>
      <w:r>
        <w:t>def get_answer(movies):</w:t>
      </w:r>
    </w:p>
    <w:p w14:paraId="7A03BF9F" w14:textId="77777777" w:rsidR="00C46783" w:rsidRDefault="008F63E1">
      <w:pPr>
        <w:pStyle w:val="ReportCode"/>
        <w:shd w:val="clear" w:color="auto" w:fill="F2F2F2"/>
      </w:pPr>
      <w:r>
        <w:t xml:space="preserve">    titles = cut_titles(movies)</w:t>
      </w:r>
    </w:p>
    <w:p w14:paraId="7CDB1E62" w14:textId="77777777" w:rsidR="00C46783" w:rsidRDefault="008F63E1">
      <w:pPr>
        <w:pStyle w:val="ReportCode"/>
        <w:shd w:val="clear" w:color="auto" w:fill="F2F2F2"/>
      </w:pPr>
      <w:r>
        <w:t xml:space="preserve">    return [titles[0], titles[-1], titles[1], titles[-2]]</w:t>
      </w:r>
    </w:p>
    <w:p w14:paraId="7D299DE5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2FF33923" wp14:editId="20E3CC48">
            <wp:extent cx="5715000" cy="1459642"/>
            <wp:effectExtent l="0" t="0" r="0" b="0"/>
            <wp:docPr id="4" name="Picture 4" descr="Фактический вывод программы: СКРИНШОТ: вывод 03_favorite_movies.py" title="Фактический вывод программы: СКРИНШОТ: вывод 03_favorite_movie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avorite_movies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439E" w14:textId="77777777" w:rsidR="00C46783" w:rsidRDefault="008F63E1">
      <w:r>
        <w:rPr>
          <w:i/>
        </w:rPr>
        <w:t>Рис. 4. Работа программы 03_favorite_movies.py</w:t>
      </w:r>
    </w:p>
    <w:p w14:paraId="1F7DCDC1" w14:textId="77777777" w:rsidR="00C46783" w:rsidRDefault="008F63E1">
      <w:pPr>
        <w:pStyle w:val="31"/>
      </w:pPr>
      <w:bookmarkStart w:id="8" w:name="_Toc241441132"/>
      <w:r>
        <w:rPr>
          <w:rFonts w:ascii="Times New Roman" w:eastAsia="Times New Roman" w:hAnsi="Times New Roman"/>
        </w:rPr>
        <w:t>2.2.5 Моя семья (04_my_family.py)</w:t>
      </w:r>
      <w:bookmarkEnd w:id="8"/>
    </w:p>
    <w:p w14:paraId="384B3849" w14:textId="77777777" w:rsidR="00C46783" w:rsidRDefault="008F63E1">
      <w:r>
        <w:t xml:space="preserve">Список </w:t>
      </w:r>
      <w:r>
        <w:rPr>
          <w:rFonts w:ascii="Consolas" w:eastAsia="Consolas" w:hAnsi="Consolas"/>
          <w:sz w:val="18"/>
        </w:rPr>
        <w:t>my_family_height</w:t>
      </w:r>
      <w:r>
        <w:t xml:space="preserve"> собирается из двух списков – имён и ростов – с помощью </w:t>
      </w:r>
      <w:r>
        <w:rPr>
          <w:rFonts w:ascii="Consolas" w:eastAsia="Consolas" w:hAnsi="Consolas"/>
          <w:sz w:val="18"/>
        </w:rPr>
        <w:t>zip()</w:t>
      </w:r>
      <w:r>
        <w:t xml:space="preserve">. Позиция папы находится методом </w:t>
      </w:r>
      <w:r>
        <w:rPr>
          <w:rFonts w:ascii="Consolas" w:eastAsia="Consolas" w:hAnsi="Consolas"/>
          <w:sz w:val="18"/>
        </w:rPr>
        <w:t>index()</w:t>
      </w:r>
      <w:r>
        <w:t xml:space="preserve">, рост всей семьи считается функцией </w:t>
      </w:r>
      <w:r>
        <w:rPr>
          <w:rFonts w:ascii="Consolas" w:eastAsia="Consolas" w:hAnsi="Consolas"/>
          <w:sz w:val="18"/>
        </w:rPr>
        <w:t>sum()</w:t>
      </w:r>
      <w:r>
        <w:t>.</w:t>
      </w:r>
    </w:p>
    <w:p w14:paraId="38BB13D3" w14:textId="77777777" w:rsidR="00C46783" w:rsidRDefault="008F63E1">
      <w:pPr>
        <w:pStyle w:val="ReportCode"/>
        <w:shd w:val="clear" w:color="auto" w:fill="F2F2F2"/>
      </w:pPr>
      <w:r>
        <w:t>my_family = ['Папа', 'Мама', 'Сестра', 'Бабушка', 'Я']</w:t>
      </w:r>
    </w:p>
    <w:p w14:paraId="7BF44E2E" w14:textId="77777777" w:rsidR="00C46783" w:rsidRDefault="008F63E1">
      <w:pPr>
        <w:pStyle w:val="ReportCode"/>
        <w:shd w:val="clear" w:color="auto" w:fill="F2F2F2"/>
      </w:pPr>
      <w:r>
        <w:t>heights = [181, 168, 163, 158, 176]</w:t>
      </w:r>
    </w:p>
    <w:p w14:paraId="66683451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6AC0023" w14:textId="77777777" w:rsidR="00C46783" w:rsidRDefault="008F63E1">
      <w:pPr>
        <w:pStyle w:val="ReportCode"/>
        <w:shd w:val="clear" w:color="auto" w:fill="F2F2F2"/>
      </w:pPr>
      <w:r>
        <w:t>my_family_height = [[name, h] for name, h in zip(my_family, heights)]</w:t>
      </w:r>
    </w:p>
    <w:p w14:paraId="4F8E0A18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17260A38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2962D578" w14:textId="77777777" w:rsidR="00C46783" w:rsidRDefault="008F63E1">
      <w:pPr>
        <w:pStyle w:val="ReportCode"/>
        <w:shd w:val="clear" w:color="auto" w:fill="F2F2F2"/>
      </w:pPr>
      <w:r>
        <w:t>def father_height(family, family_height):</w:t>
      </w:r>
    </w:p>
    <w:p w14:paraId="4FA42F3D" w14:textId="77777777" w:rsidR="00C46783" w:rsidRDefault="008F63E1">
      <w:pPr>
        <w:pStyle w:val="ReportCode"/>
        <w:shd w:val="clear" w:color="auto" w:fill="F2F2F2"/>
      </w:pPr>
      <w:r>
        <w:t xml:space="preserve">    position = family.index('Папа')</w:t>
      </w:r>
    </w:p>
    <w:p w14:paraId="68B51E69" w14:textId="77777777" w:rsidR="00C46783" w:rsidRDefault="008F63E1">
      <w:pPr>
        <w:pStyle w:val="ReportCode"/>
        <w:shd w:val="clear" w:color="auto" w:fill="F2F2F2"/>
      </w:pPr>
      <w:r>
        <w:t xml:space="preserve">    return family_height[position][1]</w:t>
      </w:r>
    </w:p>
    <w:p w14:paraId="075C8787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03C7F04E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285AA4E6" w14:textId="77777777" w:rsidR="00C46783" w:rsidRDefault="008F63E1">
      <w:pPr>
        <w:pStyle w:val="ReportCode"/>
        <w:shd w:val="clear" w:color="auto" w:fill="F2F2F2"/>
      </w:pPr>
      <w:r>
        <w:t>def sum_height(family_height):</w:t>
      </w:r>
    </w:p>
    <w:p w14:paraId="3874C6C0" w14:textId="77777777" w:rsidR="00C46783" w:rsidRDefault="008F63E1">
      <w:pPr>
        <w:pStyle w:val="ReportCode"/>
        <w:shd w:val="clear" w:color="auto" w:fill="F2F2F2"/>
      </w:pPr>
      <w:r>
        <w:t xml:space="preserve">    return sum(h for _, h in family_height)</w:t>
      </w:r>
    </w:p>
    <w:p w14:paraId="72F97A41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5E20B474" wp14:editId="27B7BF3A">
            <wp:extent cx="5715000" cy="1150723"/>
            <wp:effectExtent l="0" t="0" r="0" b="0"/>
            <wp:docPr id="5" name="Picture 5" descr="Фактический вывод программы: СКРИНШОТ: вывод 04_my_family.py" title="Фактический вывод программы: СКРИНШОТ: вывод 04_my_family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y_family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0CE4" w14:textId="77777777" w:rsidR="00C46783" w:rsidRDefault="008F63E1">
      <w:r>
        <w:rPr>
          <w:i/>
        </w:rPr>
        <w:t>Рис. 5. Работа программы 04_my_family.py</w:t>
      </w:r>
    </w:p>
    <w:p w14:paraId="4CFF7BA4" w14:textId="77777777" w:rsidR="00C46783" w:rsidRDefault="008F63E1">
      <w:pPr>
        <w:pStyle w:val="31"/>
      </w:pPr>
      <w:bookmarkStart w:id="9" w:name="_Toc241441133"/>
      <w:r>
        <w:rPr>
          <w:rFonts w:ascii="Times New Roman" w:eastAsia="Times New Roman" w:hAnsi="Times New Roman"/>
        </w:rPr>
        <w:t>2.2.6 Зоопарк (05_zoo.py)</w:t>
      </w:r>
      <w:bookmarkEnd w:id="9"/>
    </w:p>
    <w:p w14:paraId="0037233D" w14:textId="77777777" w:rsidR="00C46783" w:rsidRDefault="008F63E1">
      <w:r>
        <w:t xml:space="preserve">Каждое действие вынесено в свою функцию, и каждая функция возвращает новый список, не трогая исходный. Медведь ставится сразу после льва склейкой срезов, птицы добавляются сложением списков, слон удаляется методом </w:t>
      </w:r>
      <w:r>
        <w:rPr>
          <w:rFonts w:ascii="Consolas" w:eastAsia="Consolas" w:hAnsi="Consolas"/>
          <w:sz w:val="18"/>
        </w:rPr>
        <w:t>pop()</w:t>
      </w:r>
      <w:r>
        <w:t xml:space="preserve">. Номера клеток получаются через </w:t>
      </w:r>
      <w:r>
        <w:rPr>
          <w:rFonts w:ascii="Consolas" w:eastAsia="Consolas" w:hAnsi="Consolas"/>
          <w:sz w:val="18"/>
        </w:rPr>
        <w:t>enumerate(..., start=1)</w:t>
      </w:r>
      <w:r>
        <w:t>.</w:t>
      </w:r>
    </w:p>
    <w:p w14:paraId="5E4F9AC6" w14:textId="77777777" w:rsidR="00C46783" w:rsidRDefault="008F63E1">
      <w:pPr>
        <w:pStyle w:val="ReportCode"/>
        <w:shd w:val="clear" w:color="auto" w:fill="F2F2F2"/>
      </w:pPr>
      <w:r>
        <w:t>def add_bear(animals):</w:t>
      </w:r>
    </w:p>
    <w:p w14:paraId="2EF17FF0" w14:textId="77777777" w:rsidR="00C46783" w:rsidRDefault="008F63E1">
      <w:pPr>
        <w:pStyle w:val="ReportCode"/>
        <w:shd w:val="clear" w:color="auto" w:fill="F2F2F2"/>
      </w:pPr>
      <w:r>
        <w:t xml:space="preserve">    lion = animals.index('lion')</w:t>
      </w:r>
    </w:p>
    <w:p w14:paraId="01C5F288" w14:textId="77777777" w:rsidR="00C46783" w:rsidRDefault="008F63E1">
      <w:pPr>
        <w:pStyle w:val="ReportCode"/>
        <w:shd w:val="clear" w:color="auto" w:fill="F2F2F2"/>
      </w:pPr>
      <w:r>
        <w:t xml:space="preserve">    return animals[:lion + 1] + ['bear'] + animals[lion + 1:]</w:t>
      </w:r>
    </w:p>
    <w:p w14:paraId="21F604CE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76230B8E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397F4AAF" w14:textId="77777777" w:rsidR="00C46783" w:rsidRDefault="008F63E1">
      <w:pPr>
        <w:pStyle w:val="ReportCode"/>
        <w:shd w:val="clear" w:color="auto" w:fill="F2F2F2"/>
      </w:pPr>
      <w:r>
        <w:t>def add_birds(animals, new_birds):</w:t>
      </w:r>
    </w:p>
    <w:p w14:paraId="6360FE67" w14:textId="77777777" w:rsidR="00C46783" w:rsidRDefault="008F63E1">
      <w:pPr>
        <w:pStyle w:val="ReportCode"/>
        <w:shd w:val="clear" w:color="auto" w:fill="F2F2F2"/>
      </w:pPr>
      <w:r>
        <w:t xml:space="preserve">    return animals + new_birds</w:t>
      </w:r>
    </w:p>
    <w:p w14:paraId="1B0CA5AA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F3C21FB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50F06F00" w14:textId="77777777" w:rsidR="00C46783" w:rsidRDefault="008F63E1">
      <w:pPr>
        <w:pStyle w:val="ReportCode"/>
        <w:shd w:val="clear" w:color="auto" w:fill="F2F2F2"/>
      </w:pPr>
      <w:r>
        <w:t>def remove_elephant(animals):</w:t>
      </w:r>
    </w:p>
    <w:p w14:paraId="32DF4484" w14:textId="77777777" w:rsidR="00C46783" w:rsidRDefault="008F63E1">
      <w:pPr>
        <w:pStyle w:val="ReportCode"/>
        <w:shd w:val="clear" w:color="auto" w:fill="F2F2F2"/>
      </w:pPr>
      <w:r>
        <w:t xml:space="preserve">    result = animals[:]</w:t>
      </w:r>
    </w:p>
    <w:p w14:paraId="3A545CE9" w14:textId="77777777" w:rsidR="00C46783" w:rsidRDefault="008F63E1">
      <w:pPr>
        <w:pStyle w:val="ReportCode"/>
        <w:shd w:val="clear" w:color="auto" w:fill="F2F2F2"/>
      </w:pPr>
      <w:r>
        <w:t xml:space="preserve">    result.pop(result.index('elephant'))</w:t>
      </w:r>
    </w:p>
    <w:p w14:paraId="517D3222" w14:textId="77777777" w:rsidR="00C46783" w:rsidRDefault="008F63E1">
      <w:pPr>
        <w:pStyle w:val="ReportCode"/>
        <w:shd w:val="clear" w:color="auto" w:fill="F2F2F2"/>
      </w:pPr>
      <w:r>
        <w:t xml:space="preserve">    return result</w:t>
      </w:r>
    </w:p>
    <w:p w14:paraId="4AF913E0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507C43D4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A42F27C" w14:textId="77777777" w:rsidR="00C46783" w:rsidRDefault="008F63E1">
      <w:pPr>
        <w:pStyle w:val="ReportCode"/>
        <w:shd w:val="clear" w:color="auto" w:fill="F2F2F2"/>
      </w:pPr>
      <w:r>
        <w:t>def cages(animals):</w:t>
      </w:r>
    </w:p>
    <w:p w14:paraId="055D4A0E" w14:textId="77777777" w:rsidR="00C46783" w:rsidRDefault="008F63E1">
      <w:pPr>
        <w:pStyle w:val="ReportCode"/>
        <w:shd w:val="clear" w:color="auto" w:fill="F2F2F2"/>
      </w:pPr>
      <w:r>
        <w:t xml:space="preserve">    return {animal: number for number, animal in enumerate(animals, start=1)}</w:t>
      </w:r>
    </w:p>
    <w:p w14:paraId="66EEA7BE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4F2FDBED" wp14:editId="7A14F45A">
            <wp:extent cx="5715000" cy="1768561"/>
            <wp:effectExtent l="0" t="0" r="0" b="0"/>
            <wp:docPr id="6" name="Picture 6" descr="Фактический вывод программы: СКРИНШОТ: вывод 05_zoo.py" title="Фактический вывод программы: СКРИНШОТ: вывод 05_zo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zoo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07C0" w14:textId="77777777" w:rsidR="00C46783" w:rsidRDefault="008F63E1">
      <w:r>
        <w:rPr>
          <w:i/>
        </w:rPr>
        <w:t>Рис. 6. Работа программы 05_zoo.py</w:t>
      </w:r>
    </w:p>
    <w:p w14:paraId="388447E3" w14:textId="77777777" w:rsidR="00C46783" w:rsidRDefault="008F63E1">
      <w:pPr>
        <w:pStyle w:val="31"/>
      </w:pPr>
      <w:bookmarkStart w:id="10" w:name="_Toc241441134"/>
      <w:r>
        <w:rPr>
          <w:rFonts w:ascii="Times New Roman" w:eastAsia="Times New Roman" w:hAnsi="Times New Roman"/>
        </w:rPr>
        <w:t>2.2.7 Песни (06_songs_list.py)</w:t>
      </w:r>
      <w:bookmarkEnd w:id="10"/>
    </w:p>
    <w:p w14:paraId="45C6A21C" w14:textId="77777777" w:rsidR="00C46783" w:rsidRDefault="008F63E1">
      <w:r>
        <w:t xml:space="preserve">Обе части задания решаются одной функцией. Если на вход пришёл список пар, он превращается в словарь через </w:t>
      </w:r>
      <w:r>
        <w:rPr>
          <w:rFonts w:ascii="Consolas" w:eastAsia="Consolas" w:hAnsi="Consolas"/>
          <w:sz w:val="18"/>
        </w:rPr>
        <w:t>dict()</w:t>
      </w:r>
      <w:r>
        <w:t>, а дальше длительности просто складываются по названиям. Сумма округляется до 3 знаков.</w:t>
      </w:r>
    </w:p>
    <w:p w14:paraId="7045F36C" w14:textId="77777777" w:rsidR="00C46783" w:rsidRDefault="008F63E1">
      <w:pPr>
        <w:pStyle w:val="ReportCode"/>
        <w:shd w:val="clear" w:color="auto" w:fill="F2F2F2"/>
      </w:pPr>
      <w:r>
        <w:t>def total_time(songs, names):</w:t>
      </w:r>
    </w:p>
    <w:p w14:paraId="46985B9D" w14:textId="77777777" w:rsidR="00C46783" w:rsidRDefault="008F63E1">
      <w:pPr>
        <w:pStyle w:val="ReportCode"/>
        <w:shd w:val="clear" w:color="auto" w:fill="F2F2F2"/>
      </w:pPr>
      <w:r>
        <w:t xml:space="preserve">    if isinstance(songs, list):</w:t>
      </w:r>
    </w:p>
    <w:p w14:paraId="5DFF66BB" w14:textId="77777777" w:rsidR="00C46783" w:rsidRDefault="008F63E1">
      <w:pPr>
        <w:pStyle w:val="ReportCode"/>
        <w:shd w:val="clear" w:color="auto" w:fill="F2F2F2"/>
      </w:pPr>
      <w:r>
        <w:t xml:space="preserve">        songs = dict(songs)</w:t>
      </w:r>
    </w:p>
    <w:p w14:paraId="2A1505D4" w14:textId="77777777" w:rsidR="00C46783" w:rsidRDefault="008F63E1">
      <w:pPr>
        <w:pStyle w:val="ReportCode"/>
        <w:shd w:val="clear" w:color="auto" w:fill="F2F2F2"/>
      </w:pPr>
      <w:r>
        <w:t xml:space="preserve">    result = 0.0</w:t>
      </w:r>
    </w:p>
    <w:p w14:paraId="038D4D18" w14:textId="77777777" w:rsidR="00C46783" w:rsidRDefault="008F63E1">
      <w:pPr>
        <w:pStyle w:val="ReportCode"/>
        <w:shd w:val="clear" w:color="auto" w:fill="F2F2F2"/>
      </w:pPr>
      <w:r>
        <w:t xml:space="preserve">    for name in names:</w:t>
      </w:r>
    </w:p>
    <w:p w14:paraId="5ED3323C" w14:textId="77777777" w:rsidR="00C46783" w:rsidRDefault="008F63E1">
      <w:pPr>
        <w:pStyle w:val="ReportCode"/>
        <w:shd w:val="clear" w:color="auto" w:fill="F2F2F2"/>
      </w:pPr>
      <w:r>
        <w:t xml:space="preserve">        result += songs[name]</w:t>
      </w:r>
    </w:p>
    <w:p w14:paraId="673B218E" w14:textId="77777777" w:rsidR="00C46783" w:rsidRDefault="008F63E1">
      <w:pPr>
        <w:pStyle w:val="ReportCode"/>
        <w:shd w:val="clear" w:color="auto" w:fill="F2F2F2"/>
      </w:pPr>
      <w:r>
        <w:t xml:space="preserve">    return round(result, 3)</w:t>
      </w:r>
    </w:p>
    <w:p w14:paraId="628324CB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10EF180F" wp14:editId="3F7AB890">
            <wp:extent cx="5715000" cy="1150723"/>
            <wp:effectExtent l="0" t="0" r="0" b="0"/>
            <wp:docPr id="7" name="Picture 7" descr="Фактический вывод программы: СКРИНШОТ: вывод 06_songs_list.py" title="Фактический вывод программы: СКРИНШОТ: вывод 06_songs_lis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ongs_list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6247" w14:textId="77777777" w:rsidR="00C46783" w:rsidRDefault="008F63E1">
      <w:r>
        <w:rPr>
          <w:i/>
        </w:rPr>
        <w:t>Рис. 7. Работа программы 06_songs_list.py</w:t>
      </w:r>
    </w:p>
    <w:p w14:paraId="6DF21229" w14:textId="77777777" w:rsidR="00C46783" w:rsidRDefault="008F63E1">
      <w:pPr>
        <w:pStyle w:val="31"/>
      </w:pPr>
      <w:bookmarkStart w:id="11" w:name="_Toc241441135"/>
      <w:r>
        <w:rPr>
          <w:rFonts w:ascii="Times New Roman" w:eastAsia="Times New Roman" w:hAnsi="Times New Roman"/>
        </w:rPr>
        <w:t>2.2.8 Секретное сообщение (07_secret.py)</w:t>
      </w:r>
      <w:bookmarkEnd w:id="11"/>
    </w:p>
    <w:p w14:paraId="7AAF9CF6" w14:textId="77777777" w:rsidR="00C46783" w:rsidRDefault="008F63E1">
      <w:r>
        <w:t xml:space="preserve">Правила расшифровки записаны таблицей </w:t>
      </w:r>
      <w:r>
        <w:rPr>
          <w:rFonts w:ascii="Consolas" w:eastAsia="Consolas" w:hAnsi="Consolas"/>
          <w:sz w:val="18"/>
        </w:rPr>
        <w:t>RULES</w:t>
      </w:r>
      <w:r>
        <w:t>: номер строки, начало, конец и шаг среза (номера букв уже переведены в индексы). В цикле из каждой строки вырезается слово и приклеивается к фразе. Результат – «в бане веник дороже денег».</w:t>
      </w:r>
    </w:p>
    <w:p w14:paraId="3E258320" w14:textId="77777777" w:rsidR="00C46783" w:rsidRDefault="008F63E1">
      <w:pPr>
        <w:pStyle w:val="ReportCode"/>
        <w:shd w:val="clear" w:color="auto" w:fill="F2F2F2"/>
      </w:pPr>
      <w:r>
        <w:t>RULES = [</w:t>
      </w:r>
    </w:p>
    <w:p w14:paraId="402442E8" w14:textId="77777777" w:rsidR="00C46783" w:rsidRDefault="008F63E1">
      <w:pPr>
        <w:pStyle w:val="ReportCode"/>
        <w:shd w:val="clear" w:color="auto" w:fill="F2F2F2"/>
      </w:pPr>
      <w:r>
        <w:t xml:space="preserve">    (0, 3, 4, 1),</w:t>
      </w:r>
    </w:p>
    <w:p w14:paraId="4A27A7C8" w14:textId="77777777" w:rsidR="00C46783" w:rsidRDefault="008F63E1">
      <w:pPr>
        <w:pStyle w:val="ReportCode"/>
        <w:shd w:val="clear" w:color="auto" w:fill="F2F2F2"/>
      </w:pPr>
      <w:r>
        <w:t xml:space="preserve">    (1, 9, 13, 1),</w:t>
      </w:r>
    </w:p>
    <w:p w14:paraId="6E5C73E7" w14:textId="77777777" w:rsidR="00C46783" w:rsidRDefault="008F63E1">
      <w:pPr>
        <w:pStyle w:val="ReportCode"/>
        <w:shd w:val="clear" w:color="auto" w:fill="F2F2F2"/>
      </w:pPr>
      <w:r>
        <w:t xml:space="preserve">    (2, 5, 15, 2),</w:t>
      </w:r>
    </w:p>
    <w:p w14:paraId="6BD7535C" w14:textId="77777777" w:rsidR="00C46783" w:rsidRDefault="008F63E1">
      <w:pPr>
        <w:pStyle w:val="ReportCode"/>
        <w:shd w:val="clear" w:color="auto" w:fill="F2F2F2"/>
      </w:pPr>
      <w:r>
        <w:t xml:space="preserve">    (3, 12, 6, -1),</w:t>
      </w:r>
    </w:p>
    <w:p w14:paraId="3EA5E6BC" w14:textId="77777777" w:rsidR="00C46783" w:rsidRDefault="008F63E1">
      <w:pPr>
        <w:pStyle w:val="ReportCode"/>
        <w:shd w:val="clear" w:color="auto" w:fill="F2F2F2"/>
      </w:pPr>
      <w:r>
        <w:t xml:space="preserve">    (4, 20, 15, -1),</w:t>
      </w:r>
    </w:p>
    <w:p w14:paraId="7D918CF0" w14:textId="77777777" w:rsidR="00C46783" w:rsidRDefault="008F63E1">
      <w:pPr>
        <w:pStyle w:val="ReportCode"/>
        <w:shd w:val="clear" w:color="auto" w:fill="F2F2F2"/>
      </w:pPr>
      <w:r>
        <w:t>]</w:t>
      </w:r>
    </w:p>
    <w:p w14:paraId="53D8E0CD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234FE00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06012490" w14:textId="77777777" w:rsidR="00C46783" w:rsidRDefault="008F63E1">
      <w:pPr>
        <w:pStyle w:val="ReportCode"/>
        <w:shd w:val="clear" w:color="auto" w:fill="F2F2F2"/>
      </w:pPr>
      <w:r>
        <w:t>def decrypt(message):</w:t>
      </w:r>
    </w:p>
    <w:p w14:paraId="74E464A0" w14:textId="77777777" w:rsidR="00C46783" w:rsidRDefault="008F63E1">
      <w:pPr>
        <w:pStyle w:val="ReportCode"/>
        <w:shd w:val="clear" w:color="auto" w:fill="F2F2F2"/>
      </w:pPr>
      <w:r>
        <w:t xml:space="preserve">    phrase = ''</w:t>
      </w:r>
    </w:p>
    <w:p w14:paraId="78F556CB" w14:textId="77777777" w:rsidR="00C46783" w:rsidRDefault="008F63E1">
      <w:pPr>
        <w:pStyle w:val="ReportCode"/>
        <w:shd w:val="clear" w:color="auto" w:fill="F2F2F2"/>
      </w:pPr>
      <w:r>
        <w:t xml:space="preserve">    for row, start, stop, step in RULES:</w:t>
      </w:r>
    </w:p>
    <w:p w14:paraId="770F8F92" w14:textId="77777777" w:rsidR="00C46783" w:rsidRDefault="008F63E1">
      <w:pPr>
        <w:pStyle w:val="ReportCode"/>
        <w:shd w:val="clear" w:color="auto" w:fill="F2F2F2"/>
      </w:pPr>
      <w:r>
        <w:t xml:space="preserve">        phrase += message[row][start:stop:step] + ' '</w:t>
      </w:r>
    </w:p>
    <w:p w14:paraId="2B03CE8C" w14:textId="77777777" w:rsidR="00C46783" w:rsidRDefault="008F63E1">
      <w:pPr>
        <w:pStyle w:val="ReportCode"/>
        <w:shd w:val="clear" w:color="auto" w:fill="F2F2F2"/>
      </w:pPr>
      <w:r>
        <w:t xml:space="preserve">    return phrase.strip()</w:t>
      </w:r>
    </w:p>
    <w:p w14:paraId="4C17AA19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6207403B" wp14:editId="4B38020E">
            <wp:extent cx="5715000" cy="996264"/>
            <wp:effectExtent l="0" t="0" r="0" b="0"/>
            <wp:docPr id="8" name="Picture 8" descr="Фактический вывод программы: СКРИНШОТ: вывод 07_secret.py" title="Фактический вывод программы: СКРИНШОТ: вывод 07_secre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cre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67BC" w14:textId="77777777" w:rsidR="00C46783" w:rsidRDefault="008F63E1">
      <w:r>
        <w:rPr>
          <w:i/>
        </w:rPr>
        <w:t>Рис. 8. Работа программы 07_secret.py</w:t>
      </w:r>
    </w:p>
    <w:p w14:paraId="75C96B4A" w14:textId="77777777" w:rsidR="00C46783" w:rsidRDefault="008F63E1">
      <w:pPr>
        <w:pStyle w:val="31"/>
      </w:pPr>
      <w:bookmarkStart w:id="12" w:name="_Toc241441136"/>
      <w:r>
        <w:rPr>
          <w:rFonts w:ascii="Times New Roman" w:eastAsia="Times New Roman" w:hAnsi="Times New Roman"/>
        </w:rPr>
        <w:t>2.2.9 Сад и луг (08_garden.py)</w:t>
      </w:r>
      <w:bookmarkEnd w:id="12"/>
    </w:p>
    <w:p w14:paraId="4B25E779" w14:textId="77777777" w:rsidR="00C46783" w:rsidRDefault="008F63E1">
      <w:r>
        <w:t xml:space="preserve">Из кортежей делаются множества, дальше используются операторы </w:t>
      </w:r>
      <w:r>
        <w:rPr>
          <w:rFonts w:ascii="Consolas" w:eastAsia="Consolas" w:hAnsi="Consolas"/>
          <w:sz w:val="18"/>
        </w:rPr>
        <w:t>|</w:t>
      </w:r>
      <w:r>
        <w:t xml:space="preserve"> (объединение), </w:t>
      </w:r>
      <w:r>
        <w:rPr>
          <w:rFonts w:ascii="Consolas" w:eastAsia="Consolas" w:hAnsi="Consolas"/>
          <w:sz w:val="18"/>
        </w:rPr>
        <w:t>&amp;</w:t>
      </w:r>
      <w:r>
        <w:t xml:space="preserve"> (пересечение) и </w:t>
      </w:r>
      <w:r>
        <w:rPr>
          <w:rFonts w:ascii="Consolas" w:eastAsia="Consolas" w:hAnsi="Consolas"/>
          <w:sz w:val="18"/>
        </w:rPr>
        <w:t>-</w:t>
      </w:r>
      <w:r>
        <w:t xml:space="preserve"> (разность). Все четыре ответа возвращаются одним именованным кортежем </w:t>
      </w:r>
      <w:r>
        <w:rPr>
          <w:rFonts w:ascii="Consolas" w:eastAsia="Consolas" w:hAnsi="Consolas"/>
          <w:sz w:val="18"/>
        </w:rPr>
        <w:t>FlowerReport</w:t>
      </w:r>
      <w:r>
        <w:t>. При печати множества сортируются, чтобы порядок цветов не менялся от запуска к запуску.</w:t>
      </w:r>
    </w:p>
    <w:p w14:paraId="082DF4E3" w14:textId="77777777" w:rsidR="00C46783" w:rsidRDefault="008F63E1">
      <w:pPr>
        <w:pStyle w:val="ReportCode"/>
        <w:shd w:val="clear" w:color="auto" w:fill="F2F2F2"/>
      </w:pPr>
      <w:r>
        <w:t>FlowerReport = namedtuple('FlowerReport', ['every', 'both', 'garden_only', 'meadow_only'])</w:t>
      </w:r>
    </w:p>
    <w:p w14:paraId="66185977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F2D227D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119103B5" w14:textId="77777777" w:rsidR="00C46783" w:rsidRDefault="008F63E1">
      <w:pPr>
        <w:pStyle w:val="ReportCode"/>
        <w:shd w:val="clear" w:color="auto" w:fill="F2F2F2"/>
      </w:pPr>
      <w:r>
        <w:t>def compare(garden_flowers, meadow_flowers):</w:t>
      </w:r>
    </w:p>
    <w:p w14:paraId="0347F89F" w14:textId="77777777" w:rsidR="00C46783" w:rsidRDefault="008F63E1">
      <w:pPr>
        <w:pStyle w:val="ReportCode"/>
        <w:shd w:val="clear" w:color="auto" w:fill="F2F2F2"/>
      </w:pPr>
      <w:r>
        <w:t xml:space="preserve">    g = set(garden_flowers)</w:t>
      </w:r>
    </w:p>
    <w:p w14:paraId="7B199246" w14:textId="77777777" w:rsidR="00C46783" w:rsidRDefault="008F63E1">
      <w:pPr>
        <w:pStyle w:val="ReportCode"/>
        <w:shd w:val="clear" w:color="auto" w:fill="F2F2F2"/>
      </w:pPr>
      <w:r>
        <w:t xml:space="preserve">    m = set(meadow_flowers)</w:t>
      </w:r>
    </w:p>
    <w:p w14:paraId="1F0D6F36" w14:textId="77777777" w:rsidR="00C46783" w:rsidRDefault="008F63E1">
      <w:pPr>
        <w:pStyle w:val="ReportCode"/>
        <w:shd w:val="clear" w:color="auto" w:fill="F2F2F2"/>
      </w:pPr>
      <w:r>
        <w:t xml:space="preserve">    return FlowerReport(g | m, g &amp; m, g - m, m - g)</w:t>
      </w:r>
    </w:p>
    <w:p w14:paraId="617024AF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3EB3BF22" wp14:editId="10B85259">
            <wp:extent cx="5715000" cy="1459642"/>
            <wp:effectExtent l="0" t="0" r="0" b="0"/>
            <wp:docPr id="9" name="Picture 9" descr="Фактический вывод программы: СКРИНШОТ: вывод 08_garden.py" title="Фактический вывод программы: СКРИНШОТ: вывод 08_garde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arden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4503" w14:textId="77777777" w:rsidR="00C46783" w:rsidRDefault="008F63E1">
      <w:r>
        <w:rPr>
          <w:i/>
        </w:rPr>
        <w:t>Рис. 9. Работа программы 08_garden.py</w:t>
      </w:r>
    </w:p>
    <w:p w14:paraId="71304C18" w14:textId="77777777" w:rsidR="00C46783" w:rsidRDefault="008F63E1">
      <w:pPr>
        <w:pStyle w:val="31"/>
      </w:pPr>
      <w:bookmarkStart w:id="13" w:name="_Toc241441137"/>
      <w:r>
        <w:rPr>
          <w:rFonts w:ascii="Times New Roman" w:eastAsia="Times New Roman" w:hAnsi="Times New Roman"/>
        </w:rPr>
        <w:t>2.2.10 Сладости (09_shopping.py)</w:t>
      </w:r>
      <w:bookmarkEnd w:id="13"/>
    </w:p>
    <w:p w14:paraId="64E423E9" w14:textId="77777777" w:rsidR="00C46783" w:rsidRDefault="008F63E1">
      <w:r>
        <w:t xml:space="preserve">Словарь </w:t>
      </w:r>
      <w:r>
        <w:rPr>
          <w:rFonts w:ascii="Consolas" w:eastAsia="Consolas" w:hAnsi="Consolas"/>
          <w:sz w:val="18"/>
        </w:rPr>
        <w:t>sweets</w:t>
      </w:r>
      <w:r>
        <w:t xml:space="preserve"> составлен вручную: для каждого товара записаны два магазина с самыми низкими ценами, по возрастанию цены. Поэтому самый выгодный магазин – всегда первый элемент списка, что и использует функция </w:t>
      </w:r>
      <w:r>
        <w:rPr>
          <w:rFonts w:ascii="Consolas" w:eastAsia="Consolas" w:hAnsi="Consolas"/>
          <w:sz w:val="18"/>
        </w:rPr>
        <w:t>best_shop()</w:t>
      </w:r>
      <w:r>
        <w:t>.</w:t>
      </w:r>
    </w:p>
    <w:p w14:paraId="1F4290C4" w14:textId="77777777" w:rsidR="00C46783" w:rsidRDefault="008F63E1">
      <w:pPr>
        <w:pStyle w:val="ReportCode"/>
        <w:shd w:val="clear" w:color="auto" w:fill="F2F2F2"/>
      </w:pPr>
      <w:r>
        <w:t>sweets = {</w:t>
      </w:r>
    </w:p>
    <w:p w14:paraId="57B870FD" w14:textId="77777777" w:rsidR="00C46783" w:rsidRDefault="008F63E1">
      <w:pPr>
        <w:pStyle w:val="ReportCode"/>
        <w:shd w:val="clear" w:color="auto" w:fill="F2F2F2"/>
      </w:pPr>
      <w:r>
        <w:t xml:space="preserve">    'печенье': [{'shop': 'пятерочка', 'price': 9.99}, {'shop': 'ашан', 'price': 10.99}],</w:t>
      </w:r>
    </w:p>
    <w:p w14:paraId="59D3862E" w14:textId="77777777" w:rsidR="00C46783" w:rsidRDefault="008F63E1">
      <w:pPr>
        <w:pStyle w:val="ReportCode"/>
        <w:shd w:val="clear" w:color="auto" w:fill="F2F2F2"/>
      </w:pPr>
      <w:r>
        <w:t xml:space="preserve">    'конфеты': [{'shop': 'магнит', 'price': 30.99}, {'shop': 'пятерочка', 'price': 32.99}],</w:t>
      </w:r>
    </w:p>
    <w:p w14:paraId="22CF7E9C" w14:textId="77777777" w:rsidR="00C46783" w:rsidRDefault="008F63E1">
      <w:pPr>
        <w:pStyle w:val="ReportCode"/>
        <w:shd w:val="clear" w:color="auto" w:fill="F2F2F2"/>
      </w:pPr>
      <w:r>
        <w:t xml:space="preserve">    'карамель': [{'shop': 'магнит', 'price': 41.99}, {'shop': 'ашан', 'price': 45.99}],</w:t>
      </w:r>
    </w:p>
    <w:p w14:paraId="0D38EFBB" w14:textId="77777777" w:rsidR="00C46783" w:rsidRDefault="008F63E1">
      <w:pPr>
        <w:pStyle w:val="ReportCode"/>
        <w:shd w:val="clear" w:color="auto" w:fill="F2F2F2"/>
      </w:pPr>
      <w:r>
        <w:t xml:space="preserve">    'пирожное': [{'shop': 'пятерочка', 'price': 59.99}, {'shop': 'магнит', 'price': 62.99}],</w:t>
      </w:r>
    </w:p>
    <w:p w14:paraId="5C51903B" w14:textId="77777777" w:rsidR="00C46783" w:rsidRDefault="008F63E1">
      <w:pPr>
        <w:pStyle w:val="ReportCode"/>
        <w:shd w:val="clear" w:color="auto" w:fill="F2F2F2"/>
      </w:pPr>
      <w:r>
        <w:t>}</w:t>
      </w:r>
    </w:p>
    <w:p w14:paraId="40170339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DE368BD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2835FBFE" w14:textId="77777777" w:rsidR="00C46783" w:rsidRDefault="008F63E1">
      <w:pPr>
        <w:pStyle w:val="ReportCode"/>
        <w:shd w:val="clear" w:color="auto" w:fill="F2F2F2"/>
      </w:pPr>
      <w:r>
        <w:t>def best_shop(product):</w:t>
      </w:r>
    </w:p>
    <w:p w14:paraId="3A11173D" w14:textId="77777777" w:rsidR="00C46783" w:rsidRDefault="008F63E1">
      <w:pPr>
        <w:pStyle w:val="ReportCode"/>
        <w:shd w:val="clear" w:color="auto" w:fill="F2F2F2"/>
      </w:pPr>
      <w:r>
        <w:t xml:space="preserve">    return sweets[product][0]</w:t>
      </w:r>
    </w:p>
    <w:p w14:paraId="3CB56271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0A3BCF64" wp14:editId="338FE581">
            <wp:extent cx="5715000" cy="2849777"/>
            <wp:effectExtent l="0" t="0" r="0" b="0"/>
            <wp:docPr id="10" name="Picture 10" descr="Фактический вывод программы: СКРИНШОТ: вывод 09_shopping.py" title="Фактический вывод программы: СКРИНШОТ: вывод 09_shopping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hopping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5661" w14:textId="77777777" w:rsidR="00C46783" w:rsidRDefault="008F63E1">
      <w:r>
        <w:rPr>
          <w:i/>
        </w:rPr>
        <w:t>Рис. 10. Работа программы 09_shopping.py</w:t>
      </w:r>
    </w:p>
    <w:p w14:paraId="10948C1A" w14:textId="77777777" w:rsidR="00C46783" w:rsidRDefault="008F63E1">
      <w:pPr>
        <w:pStyle w:val="31"/>
      </w:pPr>
      <w:bookmarkStart w:id="14" w:name="_Toc241441138"/>
      <w:r>
        <w:rPr>
          <w:rFonts w:ascii="Times New Roman" w:eastAsia="Times New Roman" w:hAnsi="Times New Roman"/>
        </w:rPr>
        <w:t>2.2.11 Склад (10_store.py)</w:t>
      </w:r>
      <w:bookmarkEnd w:id="14"/>
    </w:p>
    <w:p w14:paraId="2DCF7226" w14:textId="77777777" w:rsidR="00C46783" w:rsidRDefault="008F63E1">
      <w:r>
        <w:t xml:space="preserve">Функция </w:t>
      </w:r>
      <w:r>
        <w:rPr>
          <w:rFonts w:ascii="Consolas" w:eastAsia="Consolas" w:hAnsi="Consolas"/>
          <w:sz w:val="18"/>
        </w:rPr>
        <w:t>count_product()</w:t>
      </w:r>
      <w:r>
        <w:t xml:space="preserve"> по коду товара проходит все его партии и накапливает количество и стоимость (количество × цена). Функция </w:t>
      </w:r>
      <w:r>
        <w:rPr>
          <w:rFonts w:ascii="Consolas" w:eastAsia="Consolas" w:hAnsi="Consolas"/>
          <w:sz w:val="18"/>
        </w:rPr>
        <w:t>report_lines()</w:t>
      </w:r>
      <w:r>
        <w:t xml:space="preserve"> собирает готовые строки отчёта в нужном формате.</w:t>
      </w:r>
    </w:p>
    <w:p w14:paraId="0A5AF832" w14:textId="77777777" w:rsidR="00C46783" w:rsidRDefault="008F63E1">
      <w:pPr>
        <w:pStyle w:val="ReportCode"/>
        <w:shd w:val="clear" w:color="auto" w:fill="F2F2F2"/>
      </w:pPr>
      <w:r>
        <w:t>def count_product(code):</w:t>
      </w:r>
    </w:p>
    <w:p w14:paraId="5EF04837" w14:textId="77777777" w:rsidR="00C46783" w:rsidRDefault="008F63E1">
      <w:pPr>
        <w:pStyle w:val="ReportCode"/>
        <w:shd w:val="clear" w:color="auto" w:fill="F2F2F2"/>
      </w:pPr>
      <w:r>
        <w:t xml:space="preserve">    quantity = 0</w:t>
      </w:r>
    </w:p>
    <w:p w14:paraId="430F4CB5" w14:textId="77777777" w:rsidR="00C46783" w:rsidRDefault="008F63E1">
      <w:pPr>
        <w:pStyle w:val="ReportCode"/>
        <w:shd w:val="clear" w:color="auto" w:fill="F2F2F2"/>
      </w:pPr>
      <w:r>
        <w:t xml:space="preserve">    cost = 0</w:t>
      </w:r>
    </w:p>
    <w:p w14:paraId="3CFE96B8" w14:textId="77777777" w:rsidR="00C46783" w:rsidRDefault="008F63E1">
      <w:pPr>
        <w:pStyle w:val="ReportCode"/>
        <w:shd w:val="clear" w:color="auto" w:fill="F2F2F2"/>
      </w:pPr>
      <w:r>
        <w:t xml:space="preserve">    for part in store[code]:</w:t>
      </w:r>
    </w:p>
    <w:p w14:paraId="0DE8D7F4" w14:textId="77777777" w:rsidR="00C46783" w:rsidRDefault="008F63E1">
      <w:pPr>
        <w:pStyle w:val="ReportCode"/>
        <w:shd w:val="clear" w:color="auto" w:fill="F2F2F2"/>
      </w:pPr>
      <w:r>
        <w:t xml:space="preserve">        quantity = quantity + part['quantity']</w:t>
      </w:r>
    </w:p>
    <w:p w14:paraId="38B16D94" w14:textId="77777777" w:rsidR="00C46783" w:rsidRDefault="008F63E1">
      <w:pPr>
        <w:pStyle w:val="ReportCode"/>
        <w:shd w:val="clear" w:color="auto" w:fill="F2F2F2"/>
      </w:pPr>
      <w:r>
        <w:t xml:space="preserve">        cost = cost + part['quantity'] * part['price']</w:t>
      </w:r>
    </w:p>
    <w:p w14:paraId="09C59A9D" w14:textId="77777777" w:rsidR="00C46783" w:rsidRDefault="008F63E1">
      <w:pPr>
        <w:pStyle w:val="ReportCode"/>
        <w:shd w:val="clear" w:color="auto" w:fill="F2F2F2"/>
      </w:pPr>
      <w:r>
        <w:t xml:space="preserve">    return quantity, cost</w:t>
      </w:r>
    </w:p>
    <w:p w14:paraId="7CC93653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4E35FE52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086A667C" w14:textId="77777777" w:rsidR="00C46783" w:rsidRDefault="008F63E1">
      <w:pPr>
        <w:pStyle w:val="ReportCode"/>
        <w:shd w:val="clear" w:color="auto" w:fill="F2F2F2"/>
      </w:pPr>
      <w:r>
        <w:t>def report_lines():</w:t>
      </w:r>
    </w:p>
    <w:p w14:paraId="74EA5C97" w14:textId="77777777" w:rsidR="00C46783" w:rsidRDefault="008F63E1">
      <w:pPr>
        <w:pStyle w:val="ReportCode"/>
        <w:shd w:val="clear" w:color="auto" w:fill="F2F2F2"/>
      </w:pPr>
      <w:r>
        <w:t xml:space="preserve">    lines = []</w:t>
      </w:r>
    </w:p>
    <w:p w14:paraId="5DEEF9E0" w14:textId="77777777" w:rsidR="00C46783" w:rsidRDefault="008F63E1">
      <w:pPr>
        <w:pStyle w:val="ReportCode"/>
        <w:shd w:val="clear" w:color="auto" w:fill="F2F2F2"/>
      </w:pPr>
      <w:r>
        <w:t xml:space="preserve">    for title in goods:</w:t>
      </w:r>
    </w:p>
    <w:p w14:paraId="33F4EB4E" w14:textId="77777777" w:rsidR="00C46783" w:rsidRDefault="008F63E1">
      <w:pPr>
        <w:pStyle w:val="ReportCode"/>
        <w:shd w:val="clear" w:color="auto" w:fill="F2F2F2"/>
      </w:pPr>
      <w:r>
        <w:t xml:space="preserve">        quantity, cost = count_product(goods[title])</w:t>
      </w:r>
    </w:p>
    <w:p w14:paraId="55F3DC83" w14:textId="77777777" w:rsidR="00C46783" w:rsidRDefault="008F63E1">
      <w:pPr>
        <w:pStyle w:val="ReportCode"/>
        <w:shd w:val="clear" w:color="auto" w:fill="F2F2F2"/>
      </w:pPr>
      <w:r>
        <w:t xml:space="preserve">        lines.append(f'{title} - {quantity} шт, стоимость {cost} руб')</w:t>
      </w:r>
    </w:p>
    <w:p w14:paraId="075F6AE1" w14:textId="77777777" w:rsidR="00C46783" w:rsidRDefault="008F63E1">
      <w:pPr>
        <w:pStyle w:val="ReportCode"/>
        <w:shd w:val="clear" w:color="auto" w:fill="F2F2F2"/>
      </w:pPr>
      <w:r>
        <w:t xml:space="preserve">    return lines</w:t>
      </w:r>
    </w:p>
    <w:p w14:paraId="7293F2AE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326445DA" wp14:editId="4BD89AAE">
            <wp:extent cx="5715000" cy="1459642"/>
            <wp:effectExtent l="0" t="0" r="0" b="0"/>
            <wp:docPr id="11" name="Picture 11" descr="Фактический вывод программы: СКРИНШОТ: вывод 10_store.py" title="Фактический вывод программы: СКРИНШОТ: вывод 10_stor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ore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FF36" w14:textId="77777777" w:rsidR="00C46783" w:rsidRDefault="008F63E1">
      <w:r>
        <w:rPr>
          <w:i/>
        </w:rPr>
        <w:t>Рис. 11. Работа программы 10_store.py</w:t>
      </w:r>
    </w:p>
    <w:p w14:paraId="03389A28" w14:textId="77777777" w:rsidR="00C46783" w:rsidRDefault="008F63E1">
      <w:pPr>
        <w:pStyle w:val="21"/>
      </w:pPr>
      <w:bookmarkStart w:id="15" w:name="_Toc241441139"/>
      <w:r>
        <w:rPr>
          <w:rFonts w:ascii="Times New Roman" w:eastAsia="Times New Roman" w:hAnsi="Times New Roman"/>
        </w:rPr>
        <w:t>2.3 Главный модуль</w:t>
      </w:r>
      <w:bookmarkEnd w:id="15"/>
    </w:p>
    <w:p w14:paraId="2D7E9459" w14:textId="77777777" w:rsidR="00C46783" w:rsidRDefault="008F63E1">
      <w:r>
        <w:t xml:space="preserve">Чтобы выполнить уровень Medium, весь код заданий был разложен по функциям. Печать осталась только в </w:t>
      </w:r>
      <w:r>
        <w:rPr>
          <w:rFonts w:ascii="Consolas" w:eastAsia="Consolas" w:hAnsi="Consolas"/>
          <w:sz w:val="18"/>
        </w:rPr>
        <w:t>run()</w:t>
      </w:r>
      <w:r>
        <w:t xml:space="preserve">, а её вызов стоит внутри </w:t>
      </w:r>
      <w:r>
        <w:rPr>
          <w:rFonts w:ascii="Consolas" w:eastAsia="Consolas" w:hAnsi="Consolas"/>
          <w:sz w:val="18"/>
        </w:rPr>
        <w:t>if __name__ == '__main__':</w:t>
      </w:r>
      <w:r>
        <w:t>. Если файл запустить напрямую, задание выполнится; если его подключить из другого модуля – ничего лишнего не напечатается.</w:t>
      </w:r>
    </w:p>
    <w:p w14:paraId="6C0DED6D" w14:textId="77777777" w:rsidR="00C46783" w:rsidRDefault="008F63E1">
      <w:r>
        <w:t xml:space="preserve">Проблема в том, что имена файлов начинаются с цифр, и написать </w:t>
      </w:r>
      <w:r>
        <w:rPr>
          <w:rFonts w:ascii="Consolas" w:eastAsia="Consolas" w:hAnsi="Consolas"/>
          <w:sz w:val="18"/>
        </w:rPr>
        <w:t>import 00_distance</w:t>
      </w:r>
      <w:r>
        <w:t xml:space="preserve"> нельзя – это синтаксическая ошибка. Поэтому в </w:t>
      </w:r>
      <w:r>
        <w:rPr>
          <w:rFonts w:ascii="Consolas" w:eastAsia="Consolas" w:hAnsi="Consolas"/>
          <w:sz w:val="18"/>
        </w:rPr>
        <w:t>main.py</w:t>
      </w:r>
      <w:r>
        <w:t xml:space="preserve"> модули загружаются прямо по пути к файлу средствами </w:t>
      </w:r>
      <w:r>
        <w:rPr>
          <w:rFonts w:ascii="Consolas" w:eastAsia="Consolas" w:hAnsi="Consolas"/>
          <w:sz w:val="18"/>
        </w:rPr>
        <w:t>importlib.util</w:t>
      </w:r>
      <w:r>
        <w:t xml:space="preserve">: </w:t>
      </w:r>
      <w:r>
        <w:rPr>
          <w:rFonts w:ascii="Consolas" w:eastAsia="Consolas" w:hAnsi="Consolas"/>
          <w:sz w:val="18"/>
        </w:rPr>
        <w:t>spec_from_file_location()</w:t>
      </w:r>
      <w:r>
        <w:t xml:space="preserve"> создаёт описание модуля, </w:t>
      </w:r>
      <w:r>
        <w:rPr>
          <w:rFonts w:ascii="Consolas" w:eastAsia="Consolas" w:hAnsi="Consolas"/>
          <w:sz w:val="18"/>
        </w:rPr>
        <w:t>module_from_spec()</w:t>
      </w:r>
      <w:r>
        <w:t xml:space="preserve"> – пустой модуль, а </w:t>
      </w:r>
      <w:r>
        <w:rPr>
          <w:rFonts w:ascii="Consolas" w:eastAsia="Consolas" w:hAnsi="Consolas"/>
          <w:sz w:val="18"/>
        </w:rPr>
        <w:t>exec_module()</w:t>
      </w:r>
      <w:r>
        <w:t xml:space="preserve"> выполняет в нём код файла. Список файлов собирается через </w:t>
      </w:r>
      <w:r>
        <w:rPr>
          <w:rFonts w:ascii="Consolas" w:eastAsia="Consolas" w:hAnsi="Consolas"/>
          <w:sz w:val="18"/>
        </w:rPr>
        <w:t>Path.glob()</w:t>
      </w:r>
      <w:r>
        <w:t xml:space="preserve"> по маске </w:t>
      </w:r>
      <w:r>
        <w:rPr>
          <w:rFonts w:ascii="Consolas" w:eastAsia="Consolas" w:hAnsi="Consolas"/>
          <w:sz w:val="18"/>
        </w:rPr>
        <w:t>[0-9][0-9]_*.py</w:t>
      </w:r>
      <w:r>
        <w:t>.</w:t>
      </w:r>
    </w:p>
    <w:p w14:paraId="6D5A704C" w14:textId="77777777" w:rsidR="00C46783" w:rsidRDefault="008F63E1">
      <w:pPr>
        <w:pStyle w:val="ReportCode"/>
        <w:shd w:val="clear" w:color="auto" w:fill="F2F2F2"/>
      </w:pPr>
      <w:r>
        <w:t>TASKS_DIR = Path(__file__).parent / 'python_lab_01'</w:t>
      </w:r>
    </w:p>
    <w:p w14:paraId="4192FDA2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3F190A97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3EB81B6C" w14:textId="77777777" w:rsidR="00C46783" w:rsidRDefault="008F63E1">
      <w:pPr>
        <w:pStyle w:val="ReportCode"/>
        <w:shd w:val="clear" w:color="auto" w:fill="F2F2F2"/>
      </w:pPr>
      <w:r>
        <w:t>def task_files():</w:t>
      </w:r>
    </w:p>
    <w:p w14:paraId="3800CC89" w14:textId="77777777" w:rsidR="00C46783" w:rsidRDefault="008F63E1">
      <w:pPr>
        <w:pStyle w:val="ReportCode"/>
        <w:shd w:val="clear" w:color="auto" w:fill="F2F2F2"/>
      </w:pPr>
      <w:r>
        <w:t xml:space="preserve">    return sorted(TASKS_DIR.glob('[0-9][0-9]_*.py'))</w:t>
      </w:r>
    </w:p>
    <w:p w14:paraId="11B3767E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2CD587A2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16C10CBF" w14:textId="77777777" w:rsidR="00C46783" w:rsidRDefault="008F63E1">
      <w:pPr>
        <w:pStyle w:val="ReportCode"/>
        <w:shd w:val="clear" w:color="auto" w:fill="F2F2F2"/>
      </w:pPr>
      <w:r>
        <w:t>def load(path):</w:t>
      </w:r>
    </w:p>
    <w:p w14:paraId="0712CC63" w14:textId="77777777" w:rsidR="00C46783" w:rsidRDefault="008F63E1">
      <w:pPr>
        <w:pStyle w:val="ReportCode"/>
        <w:shd w:val="clear" w:color="auto" w:fill="F2F2F2"/>
      </w:pPr>
      <w:r>
        <w:t xml:space="preserve">    spec = importlib.util.spec_from_file_location(path.stem, path)</w:t>
      </w:r>
    </w:p>
    <w:p w14:paraId="7737B300" w14:textId="77777777" w:rsidR="00C46783" w:rsidRDefault="008F63E1">
      <w:pPr>
        <w:pStyle w:val="ReportCode"/>
        <w:shd w:val="clear" w:color="auto" w:fill="F2F2F2"/>
      </w:pPr>
      <w:r>
        <w:t xml:space="preserve">    module = importlib.util.module_from_spec(spec)</w:t>
      </w:r>
    </w:p>
    <w:p w14:paraId="2EDAFA51" w14:textId="77777777" w:rsidR="00C46783" w:rsidRDefault="008F63E1">
      <w:pPr>
        <w:pStyle w:val="ReportCode"/>
        <w:shd w:val="clear" w:color="auto" w:fill="F2F2F2"/>
      </w:pPr>
      <w:r>
        <w:t xml:space="preserve">    spec.loader.exec_module(module)</w:t>
      </w:r>
    </w:p>
    <w:p w14:paraId="21C1BDE2" w14:textId="77777777" w:rsidR="00C46783" w:rsidRDefault="008F63E1">
      <w:pPr>
        <w:pStyle w:val="ReportCode"/>
        <w:shd w:val="clear" w:color="auto" w:fill="F2F2F2"/>
      </w:pPr>
      <w:r>
        <w:t xml:space="preserve">    return module</w:t>
      </w:r>
    </w:p>
    <w:p w14:paraId="209E5361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74F186A1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70C6B8E2" w14:textId="77777777" w:rsidR="00C46783" w:rsidRDefault="008F63E1">
      <w:pPr>
        <w:pStyle w:val="ReportCode"/>
        <w:shd w:val="clear" w:color="auto" w:fill="F2F2F2"/>
      </w:pPr>
      <w:r>
        <w:t>def main():</w:t>
      </w:r>
    </w:p>
    <w:p w14:paraId="12AFB39C" w14:textId="77777777" w:rsidR="00C46783" w:rsidRDefault="008F63E1">
      <w:pPr>
        <w:pStyle w:val="ReportCode"/>
        <w:shd w:val="clear" w:color="auto" w:fill="F2F2F2"/>
      </w:pPr>
      <w:r>
        <w:t xml:space="preserve">    for path in task_files():</w:t>
      </w:r>
    </w:p>
    <w:p w14:paraId="798A24BC" w14:textId="77777777" w:rsidR="00C46783" w:rsidRDefault="008F63E1">
      <w:pPr>
        <w:pStyle w:val="ReportCode"/>
        <w:shd w:val="clear" w:color="auto" w:fill="F2F2F2"/>
      </w:pPr>
      <w:r>
        <w:t xml:space="preserve">        module = load(path)</w:t>
      </w:r>
    </w:p>
    <w:p w14:paraId="43B041EC" w14:textId="77777777" w:rsidR="00C46783" w:rsidRDefault="008F63E1">
      <w:pPr>
        <w:pStyle w:val="ReportCode"/>
        <w:shd w:val="clear" w:color="auto" w:fill="F2F2F2"/>
      </w:pPr>
      <w:r>
        <w:t xml:space="preserve">        print('=' * 50)</w:t>
      </w:r>
    </w:p>
    <w:p w14:paraId="5BDDDDDD" w14:textId="77777777" w:rsidR="00C46783" w:rsidRDefault="008F63E1">
      <w:pPr>
        <w:pStyle w:val="ReportCode"/>
        <w:shd w:val="clear" w:color="auto" w:fill="F2F2F2"/>
      </w:pPr>
      <w:r>
        <w:t xml:space="preserve">        print(f'Задание {path.stem[:2]}: {module.TITLE}')</w:t>
      </w:r>
    </w:p>
    <w:p w14:paraId="69954D09" w14:textId="77777777" w:rsidR="00C46783" w:rsidRDefault="008F63E1">
      <w:pPr>
        <w:pStyle w:val="ReportCode"/>
        <w:shd w:val="clear" w:color="auto" w:fill="F2F2F2"/>
      </w:pPr>
      <w:r>
        <w:t xml:space="preserve">        print('=' * 50)</w:t>
      </w:r>
    </w:p>
    <w:p w14:paraId="1FB945BC" w14:textId="77777777" w:rsidR="00C46783" w:rsidRDefault="008F63E1">
      <w:pPr>
        <w:pStyle w:val="ReportCode"/>
        <w:shd w:val="clear" w:color="auto" w:fill="F2F2F2"/>
      </w:pPr>
      <w:r>
        <w:t xml:space="preserve">        module.run()</w:t>
      </w:r>
    </w:p>
    <w:p w14:paraId="21B5139E" w14:textId="77777777" w:rsidR="00C46783" w:rsidRDefault="008F63E1">
      <w:pPr>
        <w:pStyle w:val="ReportCode"/>
        <w:shd w:val="clear" w:color="auto" w:fill="F2F2F2"/>
      </w:pPr>
      <w:r>
        <w:t xml:space="preserve">        print()</w:t>
      </w:r>
    </w:p>
    <w:p w14:paraId="3ABE5177" w14:textId="77777777" w:rsidR="00C46783" w:rsidRDefault="008F63E1">
      <w:r>
        <w:t xml:space="preserve">При запуске </w:t>
      </w:r>
      <w:r>
        <w:rPr>
          <w:rFonts w:ascii="Consolas" w:eastAsia="Consolas" w:hAnsi="Consolas"/>
          <w:sz w:val="18"/>
        </w:rPr>
        <w:t>python main.py</w:t>
      </w:r>
      <w:r>
        <w:t xml:space="preserve"> по очереди выполняются все 11 заданий, перед каждым печатается заголовок с номером и названием.</w:t>
      </w:r>
    </w:p>
    <w:p w14:paraId="32481D7F" w14:textId="77777777" w:rsidR="00C46783" w:rsidRDefault="008F63E1">
      <w:pPr>
        <w:pStyle w:val="21"/>
      </w:pPr>
      <w:bookmarkStart w:id="16" w:name="_Toc241441140"/>
      <w:r>
        <w:rPr>
          <w:rFonts w:ascii="Times New Roman" w:eastAsia="Times New Roman" w:hAnsi="Times New Roman"/>
        </w:rPr>
        <w:t>2.4 Тесты</w:t>
      </w:r>
      <w:bookmarkEnd w:id="16"/>
    </w:p>
    <w:p w14:paraId="13A04DC2" w14:textId="77777777" w:rsidR="00C46783" w:rsidRDefault="008F63E1">
      <w:r>
        <w:t>Для уровня Well-done написаны тесты на pytest. Они разделены на три файла: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26"/>
        <w:gridCol w:w="5026"/>
      </w:tblGrid>
      <w:tr w:rsidR="00C46783" w14:paraId="69AE7367" w14:textId="77777777">
        <w:trPr>
          <w:tblHeader/>
        </w:trPr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3BCEF" w14:textId="77777777" w:rsidR="00C46783" w:rsidRDefault="008F63E1">
            <w:pPr>
              <w:spacing w:after="0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3CBCD" w14:textId="77777777" w:rsidR="00C46783" w:rsidRDefault="008F63E1">
            <w:pPr>
              <w:spacing w:after="0"/>
            </w:pPr>
            <w:r>
              <w:rPr>
                <w:b/>
                <w:sz w:val="20"/>
              </w:rPr>
              <w:t>Что проверяет</w:t>
            </w:r>
          </w:p>
        </w:tc>
      </w:tr>
      <w:tr w:rsidR="00C46783" w14:paraId="37ADDE6C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E20E4" w14:textId="77777777" w:rsidR="00C46783" w:rsidRDefault="008F63E1">
            <w:pPr>
              <w:spacing w:after="0"/>
            </w:pPr>
            <w:r>
              <w:rPr>
                <w:sz w:val="20"/>
              </w:rPr>
              <w:t>tests/test_basics.py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0A8F0" w14:textId="77777777" w:rsidR="00C46783" w:rsidRDefault="008F63E1">
            <w:pPr>
              <w:spacing w:after="0"/>
            </w:pPr>
            <w:r>
              <w:rPr>
                <w:sz w:val="20"/>
              </w:rPr>
              <w:t>задания 00–04</w:t>
            </w:r>
          </w:p>
        </w:tc>
      </w:tr>
      <w:tr w:rsidR="00C46783" w14:paraId="605B7F56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AA9E8" w14:textId="77777777" w:rsidR="00C46783" w:rsidRDefault="008F63E1">
            <w:pPr>
              <w:spacing w:after="0"/>
            </w:pPr>
            <w:r>
              <w:rPr>
                <w:sz w:val="20"/>
              </w:rPr>
              <w:t>tests/test_collections.py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4E67F" w14:textId="77777777" w:rsidR="00C46783" w:rsidRDefault="008F63E1">
            <w:pPr>
              <w:spacing w:after="0"/>
            </w:pPr>
            <w:r>
              <w:rPr>
                <w:sz w:val="20"/>
              </w:rPr>
              <w:t>задания 05–10</w:t>
            </w:r>
          </w:p>
        </w:tc>
      </w:tr>
      <w:tr w:rsidR="00C46783" w14:paraId="4E9BF50D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0E0FB" w14:textId="77777777" w:rsidR="00C46783" w:rsidRDefault="008F63E1">
            <w:pPr>
              <w:spacing w:after="0"/>
            </w:pPr>
            <w:r>
              <w:rPr>
                <w:sz w:val="20"/>
              </w:rPr>
              <w:t>tests/test_main.py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3D5C0" w14:textId="77777777" w:rsidR="00C46783" w:rsidRDefault="008F63E1">
            <w:pPr>
              <w:spacing w:after="0"/>
            </w:pPr>
            <w:r>
              <w:rPr>
                <w:sz w:val="20"/>
              </w:rPr>
              <w:t>главный модуль</w:t>
            </w:r>
          </w:p>
        </w:tc>
      </w:tr>
    </w:tbl>
    <w:p w14:paraId="5014C671" w14:textId="77777777" w:rsidR="00C46783" w:rsidRDefault="00C46783"/>
    <w:p w14:paraId="480DCB45" w14:textId="77777777" w:rsidR="00C46783" w:rsidRDefault="008F63E1">
      <w:r>
        <w:t xml:space="preserve">В </w:t>
      </w:r>
      <w:r>
        <w:rPr>
          <w:rFonts w:ascii="Consolas" w:eastAsia="Consolas" w:hAnsi="Consolas"/>
          <w:sz w:val="18"/>
        </w:rPr>
        <w:t>pytest.ini</w:t>
      </w:r>
      <w:r>
        <w:t xml:space="preserve"> указано </w:t>
      </w:r>
      <w:r>
        <w:rPr>
          <w:rFonts w:ascii="Consolas" w:eastAsia="Consolas" w:hAnsi="Consolas"/>
          <w:sz w:val="18"/>
        </w:rPr>
        <w:t>pythonpath = .</w:t>
      </w:r>
      <w:r>
        <w:t xml:space="preserve">, поэтому пакет </w:t>
      </w:r>
      <w:r>
        <w:rPr>
          <w:rFonts w:ascii="Consolas" w:eastAsia="Consolas" w:hAnsi="Consolas"/>
          <w:sz w:val="18"/>
        </w:rPr>
        <w:t>python_lab_01</w:t>
      </w:r>
      <w:r>
        <w:t xml:space="preserve"> и </w:t>
      </w:r>
      <w:r>
        <w:rPr>
          <w:rFonts w:ascii="Consolas" w:eastAsia="Consolas" w:hAnsi="Consolas"/>
          <w:sz w:val="18"/>
        </w:rPr>
        <w:t>main.py</w:t>
      </w:r>
      <w:r>
        <w:t xml:space="preserve"> видны из тестов без дополнительных настроек. Модули с цифрами в имени подключаются маленькой функцией </w:t>
      </w:r>
      <w:r>
        <w:rPr>
          <w:rFonts w:ascii="Consolas" w:eastAsia="Consolas" w:hAnsi="Consolas"/>
          <w:sz w:val="18"/>
        </w:rPr>
        <w:t>get()</w:t>
      </w:r>
      <w:r>
        <w:t xml:space="preserve"> из </w:t>
      </w:r>
      <w:r>
        <w:rPr>
          <w:rFonts w:ascii="Consolas" w:eastAsia="Consolas" w:hAnsi="Consolas"/>
          <w:sz w:val="18"/>
        </w:rPr>
        <w:t>tests/helpers.py</w:t>
      </w:r>
      <w:r>
        <w:t xml:space="preserve">, которая вызывает </w:t>
      </w:r>
      <w:r>
        <w:rPr>
          <w:rFonts w:ascii="Consolas" w:eastAsia="Consolas" w:hAnsi="Consolas"/>
          <w:sz w:val="18"/>
        </w:rPr>
        <w:t>importlib.import_module()</w:t>
      </w:r>
      <w:r>
        <w:t>.</w:t>
      </w:r>
    </w:p>
    <w:p w14:paraId="543BF753" w14:textId="77777777" w:rsidR="00C46783" w:rsidRDefault="008F63E1">
      <w:r>
        <w:t xml:space="preserve">Кроме проверки ответов, тесты проверяют, что исходный список зоопарка не портится, что словарь </w:t>
      </w:r>
      <w:r>
        <w:rPr>
          <w:rFonts w:ascii="Consolas" w:eastAsia="Consolas" w:hAnsi="Consolas"/>
          <w:sz w:val="18"/>
        </w:rPr>
        <w:t>sweets</w:t>
      </w:r>
      <w:r>
        <w:t xml:space="preserve"> действительно содержит минимальные цены (они пересчитываются из </w:t>
      </w:r>
      <w:r>
        <w:rPr>
          <w:rFonts w:ascii="Consolas" w:eastAsia="Consolas" w:hAnsi="Consolas"/>
          <w:sz w:val="18"/>
        </w:rPr>
        <w:t>shops</w:t>
      </w:r>
      <w:r>
        <w:t xml:space="preserve"> прямо в тесте), а также что </w:t>
      </w:r>
      <w:r>
        <w:rPr>
          <w:rFonts w:ascii="Consolas" w:eastAsia="Consolas" w:hAnsi="Consolas"/>
          <w:sz w:val="18"/>
        </w:rPr>
        <w:t>main.py</w:t>
      </w:r>
      <w:r>
        <w:t xml:space="preserve"> находит все 11 заданий и печатает их результаты (вывод ловится фикстурой </w:t>
      </w:r>
      <w:r>
        <w:rPr>
          <w:rFonts w:ascii="Consolas" w:eastAsia="Consolas" w:hAnsi="Consolas"/>
          <w:sz w:val="18"/>
        </w:rPr>
        <w:t>capsys</w:t>
      </w:r>
      <w:r>
        <w:t>).</w:t>
      </w:r>
    </w:p>
    <w:p w14:paraId="1B8BFC27" w14:textId="77777777" w:rsidR="00C46783" w:rsidRDefault="008F63E1">
      <w:pPr>
        <w:pStyle w:val="ReportCode"/>
        <w:shd w:val="clear" w:color="auto" w:fill="F2F2F2"/>
      </w:pPr>
      <w:r>
        <w:t>def test_sweets_are_really_cheapest():</w:t>
      </w:r>
    </w:p>
    <w:p w14:paraId="64552534" w14:textId="77777777" w:rsidR="00C46783" w:rsidRDefault="008F63E1">
      <w:pPr>
        <w:pStyle w:val="ReportCode"/>
        <w:shd w:val="clear" w:color="auto" w:fill="F2F2F2"/>
      </w:pPr>
      <w:r>
        <w:t xml:space="preserve">    for product, offers in shopping.sweets.items():</w:t>
      </w:r>
    </w:p>
    <w:p w14:paraId="31812F35" w14:textId="77777777" w:rsidR="00C46783" w:rsidRDefault="008F63E1">
      <w:pPr>
        <w:pStyle w:val="ReportCode"/>
        <w:shd w:val="clear" w:color="auto" w:fill="F2F2F2"/>
      </w:pPr>
      <w:r>
        <w:t xml:space="preserve">        prices = sorted(</w:t>
      </w:r>
    </w:p>
    <w:p w14:paraId="43FCCCA2" w14:textId="77777777" w:rsidR="00C46783" w:rsidRDefault="008F63E1">
      <w:pPr>
        <w:pStyle w:val="ReportCode"/>
        <w:shd w:val="clear" w:color="auto" w:fill="F2F2F2"/>
      </w:pPr>
      <w:r>
        <w:t xml:space="preserve">            item['price']</w:t>
      </w:r>
    </w:p>
    <w:p w14:paraId="54434E86" w14:textId="77777777" w:rsidR="00C46783" w:rsidRDefault="008F63E1">
      <w:pPr>
        <w:pStyle w:val="ReportCode"/>
        <w:shd w:val="clear" w:color="auto" w:fill="F2F2F2"/>
      </w:pPr>
      <w:r>
        <w:t xml:space="preserve">            for items in shopping.shops.values()</w:t>
      </w:r>
    </w:p>
    <w:p w14:paraId="35284532" w14:textId="77777777" w:rsidR="00C46783" w:rsidRDefault="008F63E1">
      <w:pPr>
        <w:pStyle w:val="ReportCode"/>
        <w:shd w:val="clear" w:color="auto" w:fill="F2F2F2"/>
      </w:pPr>
      <w:r>
        <w:t xml:space="preserve">            for item in items</w:t>
      </w:r>
    </w:p>
    <w:p w14:paraId="64F352D3" w14:textId="77777777" w:rsidR="00C46783" w:rsidRDefault="008F63E1">
      <w:pPr>
        <w:pStyle w:val="ReportCode"/>
        <w:shd w:val="clear" w:color="auto" w:fill="F2F2F2"/>
      </w:pPr>
      <w:r>
        <w:t xml:space="preserve">            if item['name'] == product</w:t>
      </w:r>
    </w:p>
    <w:p w14:paraId="65BD4350" w14:textId="77777777" w:rsidR="00C46783" w:rsidRDefault="008F63E1">
      <w:pPr>
        <w:pStyle w:val="ReportCode"/>
        <w:shd w:val="clear" w:color="auto" w:fill="F2F2F2"/>
      </w:pPr>
      <w:r>
        <w:t xml:space="preserve">        )</w:t>
      </w:r>
    </w:p>
    <w:p w14:paraId="28CC4C06" w14:textId="77777777" w:rsidR="00C46783" w:rsidRDefault="008F63E1">
      <w:pPr>
        <w:pStyle w:val="ReportCode"/>
        <w:shd w:val="clear" w:color="auto" w:fill="F2F2F2"/>
      </w:pPr>
      <w:r>
        <w:t xml:space="preserve">        assert [offer['price'] for offer in offers] == prices[:2]</w:t>
      </w:r>
    </w:p>
    <w:p w14:paraId="408D549A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08F36A4C" w14:textId="77777777" w:rsidR="00C46783" w:rsidRDefault="008F63E1">
      <w:pPr>
        <w:pStyle w:val="ReportCode"/>
        <w:shd w:val="clear" w:color="auto" w:fill="F2F2F2"/>
      </w:pPr>
      <w:r>
        <w:t xml:space="preserve"> </w:t>
      </w:r>
    </w:p>
    <w:p w14:paraId="7D418A9F" w14:textId="77777777" w:rsidR="00C46783" w:rsidRDefault="008F63E1">
      <w:pPr>
        <w:pStyle w:val="ReportCode"/>
        <w:shd w:val="clear" w:color="auto" w:fill="F2F2F2"/>
      </w:pPr>
      <w:r>
        <w:t>def test_main_output(capsys):</w:t>
      </w:r>
    </w:p>
    <w:p w14:paraId="566FEB9F" w14:textId="77777777" w:rsidR="00C46783" w:rsidRDefault="008F63E1">
      <w:pPr>
        <w:pStyle w:val="ReportCode"/>
        <w:shd w:val="clear" w:color="auto" w:fill="F2F2F2"/>
      </w:pPr>
      <w:r>
        <w:t xml:space="preserve">    main.main()</w:t>
      </w:r>
    </w:p>
    <w:p w14:paraId="1EAF2854" w14:textId="77777777" w:rsidR="00C46783" w:rsidRDefault="008F63E1">
      <w:pPr>
        <w:pStyle w:val="ReportCode"/>
        <w:shd w:val="clear" w:color="auto" w:fill="F2F2F2"/>
      </w:pPr>
      <w:r>
        <w:t xml:space="preserve">    out = capsys.readouterr().out</w:t>
      </w:r>
    </w:p>
    <w:p w14:paraId="40AAD1C4" w14:textId="77777777" w:rsidR="00C46783" w:rsidRDefault="008F63E1">
      <w:pPr>
        <w:pStyle w:val="ReportCode"/>
        <w:shd w:val="clear" w:color="auto" w:fill="F2F2F2"/>
      </w:pPr>
      <w:r>
        <w:t xml:space="preserve">    assert out.count('Задание') == 11</w:t>
      </w:r>
    </w:p>
    <w:p w14:paraId="743E2F55" w14:textId="77777777" w:rsidR="00C46783" w:rsidRDefault="008F63E1">
      <w:pPr>
        <w:pStyle w:val="ReportCode"/>
        <w:shd w:val="clear" w:color="auto" w:fill="F2F2F2"/>
      </w:pPr>
      <w:r>
        <w:t xml:space="preserve">    assert 'в бане веник дороже денег' in out</w:t>
      </w:r>
    </w:p>
    <w:p w14:paraId="10AAB5A2" w14:textId="77777777" w:rsidR="00C46783" w:rsidRDefault="008F63E1">
      <w:r>
        <w:t xml:space="preserve">Команда </w:t>
      </w:r>
      <w:r>
        <w:rPr>
          <w:rFonts w:ascii="Consolas" w:eastAsia="Consolas" w:hAnsi="Consolas"/>
          <w:sz w:val="18"/>
        </w:rPr>
        <w:t>pytest -v</w:t>
      </w:r>
      <w:r>
        <w:t xml:space="preserve"> нашла 18 тестов, все прошли – </w:t>
      </w:r>
      <w:r>
        <w:rPr>
          <w:b/>
        </w:rPr>
        <w:t>18 passed</w:t>
      </w:r>
      <w:r>
        <w:t>.</w:t>
      </w:r>
    </w:p>
    <w:p w14:paraId="0006D51B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4FB2E0EC" wp14:editId="1C6BA42A">
            <wp:extent cx="5715000" cy="3776534"/>
            <wp:effectExtent l="0" t="0" r="0" b="0"/>
            <wp:docPr id="12" name="Picture 12" descr="Фактический вывод программы: СКРИНШОТ: результат pytest -v, часть 1" title="Фактический вывод программы: СКРИНШОТ: результат pytest -v, часть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2AB4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68859E58" wp14:editId="691893EC">
            <wp:extent cx="5715000" cy="3776534"/>
            <wp:effectExtent l="0" t="0" r="0" b="0"/>
            <wp:docPr id="13" name="Picture 13" descr="Фактический вывод программы: СКРИНШОТ: результат pytest -v, часть 2" title="Фактический вывод программы: СКРИНШОТ: результат pytest -v, часть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F037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6EEFAB89" wp14:editId="7B9488B3">
            <wp:extent cx="5715000" cy="2695318"/>
            <wp:effectExtent l="0" t="0" r="0" b="0"/>
            <wp:docPr id="14" name="Picture 14" descr="Фактический вывод программы: СКРИНШОТ: результат pytest -v, часть 3" title="Фактический вывод программы: СКРИНШОТ: результат pytest -v, часть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7A1" w14:textId="77777777" w:rsidR="00C46783" w:rsidRDefault="008F63E1">
      <w:r>
        <w:rPr>
          <w:i/>
        </w:rPr>
        <w:t>Рис. 12. Результат запуска тестов</w:t>
      </w:r>
    </w:p>
    <w:p w14:paraId="39DE99AD" w14:textId="77777777" w:rsidR="00C46783" w:rsidRDefault="008F63E1">
      <w:pPr>
        <w:pStyle w:val="1"/>
        <w:pageBreakBefore/>
      </w:pPr>
      <w:bookmarkStart w:id="17" w:name="_Toc241441141"/>
      <w:r>
        <w:rPr>
          <w:rFonts w:ascii="Times New Roman" w:eastAsia="Times New Roman" w:hAnsi="Times New Roman"/>
        </w:rPr>
        <w:t>3 Команды Git</w:t>
      </w:r>
      <w:bookmarkEnd w:id="17"/>
    </w:p>
    <w:p w14:paraId="2BBA41B0" w14:textId="77777777" w:rsidR="00C46783" w:rsidRDefault="008F63E1">
      <w:r>
        <w:t>Ниже перечислены команды, которыми я пользовался при выполнении работы.</w:t>
      </w:r>
    </w:p>
    <w:p w14:paraId="2376CD7D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clone https://github.com/...</w:t>
      </w:r>
      <w:r>
        <w:t xml:space="preserve"> – скачать репозиторий с GitHub на компьютер.</w:t>
      </w:r>
    </w:p>
    <w:p w14:paraId="1FB5F201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checkout -b lab-01</w:t>
      </w:r>
      <w:r>
        <w:t xml:space="preserve"> – создать ветку </w:t>
      </w:r>
      <w:r>
        <w:rPr>
          <w:rFonts w:ascii="Consolas" w:eastAsia="Consolas" w:hAnsi="Consolas"/>
          <w:sz w:val="18"/>
        </w:rPr>
        <w:t>lab-01</w:t>
      </w:r>
      <w:r>
        <w:t xml:space="preserve"> и перейти на неё.</w:t>
      </w:r>
    </w:p>
    <w:p w14:paraId="2211CFAE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status</w:t>
      </w:r>
      <w:r>
        <w:t xml:space="preserve"> – узнать, какие файлы изменены и что уже добавлено к коммиту.</w:t>
      </w:r>
    </w:p>
    <w:p w14:paraId="20590C59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add python_lab_01/</w:t>
      </w:r>
      <w:r>
        <w:t xml:space="preserve"> – добавить к коммиту изменения в папке.</w:t>
      </w:r>
    </w:p>
    <w:p w14:paraId="133B6669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add -A</w:t>
      </w:r>
      <w:r>
        <w:t xml:space="preserve"> – добавить вообще все изменения, включая удалённые файлы.</w:t>
      </w:r>
    </w:p>
    <w:p w14:paraId="68D486D6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commit -m "сообщение"</w:t>
      </w:r>
      <w:r>
        <w:t xml:space="preserve"> – сохранить изменения в истории с описанием.</w:t>
      </w:r>
    </w:p>
    <w:p w14:paraId="3C459E87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log</w:t>
      </w:r>
      <w:r>
        <w:t xml:space="preserve"> – посмотреть историю коммитов.</w:t>
      </w:r>
    </w:p>
    <w:p w14:paraId="55DF7244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remote -v</w:t>
      </w:r>
      <w:r>
        <w:t xml:space="preserve"> – посмотреть, к какому удалённому репозиторию привязан проект.</w:t>
      </w:r>
    </w:p>
    <w:p w14:paraId="782F70A5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push --set-upstream origin lab-01</w:t>
      </w:r>
      <w:r>
        <w:t xml:space="preserve"> – в первый раз отправить ветку на GitHub и связать её с удалённой.</w:t>
      </w:r>
    </w:p>
    <w:p w14:paraId="4F0150E4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push</w:t>
      </w:r>
      <w:r>
        <w:t xml:space="preserve"> – отправлять следующие коммиты.</w:t>
      </w:r>
    </w:p>
    <w:p w14:paraId="00892ADA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pull</w:t>
      </w:r>
      <w:r>
        <w:t xml:space="preserve"> – подтянуть изменения, сделанные на GitHub или с другого компьютера.</w:t>
      </w:r>
    </w:p>
    <w:p w14:paraId="293D8F84" w14:textId="77777777" w:rsidR="00C46783" w:rsidRDefault="008F63E1">
      <w:pPr>
        <w:pStyle w:val="a0"/>
        <w:ind w:left="432"/>
      </w:pPr>
      <w:r>
        <w:rPr>
          <w:rFonts w:ascii="Consolas" w:eastAsia="Consolas" w:hAnsi="Consolas"/>
          <w:sz w:val="18"/>
        </w:rPr>
        <w:t>git restore &lt;файл&gt;</w:t>
      </w:r>
      <w:r>
        <w:t xml:space="preserve"> – отменить незакоммиченные изменения в файле.</w:t>
      </w:r>
    </w:p>
    <w:p w14:paraId="39B775C6" w14:textId="77777777" w:rsidR="00C46783" w:rsidRDefault="008F63E1">
      <w:r>
        <w:t xml:space="preserve">Чтобы Git не видел лишние файлы, в корне проекта лежит </w:t>
      </w:r>
      <w:r>
        <w:rPr>
          <w:rFonts w:ascii="Consolas" w:eastAsia="Consolas" w:hAnsi="Consolas"/>
          <w:sz w:val="18"/>
        </w:rPr>
        <w:t>.gitignore</w:t>
      </w:r>
      <w:r>
        <w:t xml:space="preserve"> с папками </w:t>
      </w:r>
      <w:r>
        <w:rPr>
          <w:rFonts w:ascii="Consolas" w:eastAsia="Consolas" w:hAnsi="Consolas"/>
          <w:sz w:val="18"/>
        </w:rPr>
        <w:t>.idea/</w:t>
      </w:r>
      <w:r>
        <w:t xml:space="preserve">, </w:t>
      </w:r>
      <w:r>
        <w:rPr>
          <w:rFonts w:ascii="Consolas" w:eastAsia="Consolas" w:hAnsi="Consolas"/>
          <w:sz w:val="18"/>
        </w:rPr>
        <w:t>.venv/</w:t>
      </w:r>
      <w:r>
        <w:t xml:space="preserve">, </w:t>
      </w:r>
      <w:r>
        <w:rPr>
          <w:rFonts w:ascii="Consolas" w:eastAsia="Consolas" w:hAnsi="Consolas"/>
          <w:sz w:val="18"/>
        </w:rPr>
        <w:t>__pycache__/</w:t>
      </w:r>
      <w:r>
        <w:t xml:space="preserve"> и </w:t>
      </w:r>
      <w:r>
        <w:rPr>
          <w:rFonts w:ascii="Consolas" w:eastAsia="Consolas" w:hAnsi="Consolas"/>
          <w:sz w:val="18"/>
        </w:rPr>
        <w:t>.pytest_cache/</w:t>
      </w:r>
      <w:r>
        <w:t>.</w:t>
      </w:r>
    </w:p>
    <w:p w14:paraId="4E2E0276" w14:textId="77777777" w:rsidR="00C46783" w:rsidRDefault="008F63E1">
      <w:pPr>
        <w:pStyle w:val="1"/>
        <w:pageBreakBefore/>
      </w:pPr>
      <w:bookmarkStart w:id="18" w:name="_Toc241441142"/>
      <w:r>
        <w:rPr>
          <w:rFonts w:ascii="Times New Roman" w:eastAsia="Times New Roman" w:hAnsi="Times New Roman"/>
        </w:rPr>
        <w:t>4 Скриншоты</w:t>
      </w:r>
      <w:bookmarkEnd w:id="18"/>
    </w:p>
    <w:p w14:paraId="56213CA3" w14:textId="77777777" w:rsidR="00C46783" w:rsidRDefault="008F63E1">
      <w:r>
        <w:t xml:space="preserve">Запуск всех заданий через </w:t>
      </w:r>
      <w:r>
        <w:rPr>
          <w:rFonts w:ascii="Consolas" w:eastAsia="Consolas" w:hAnsi="Consolas"/>
          <w:sz w:val="18"/>
        </w:rPr>
        <w:t>main.py</w:t>
      </w:r>
      <w:r>
        <w:t xml:space="preserve"> показан на рисунке 13.</w:t>
      </w:r>
    </w:p>
    <w:p w14:paraId="542015E6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0C4D2474" wp14:editId="067C3F80">
            <wp:extent cx="5715000" cy="3776534"/>
            <wp:effectExtent l="0" t="0" r="0" b="0"/>
            <wp:docPr id="15" name="Picture 15" descr="Фактический вывод программы: СКРИНШОТ: вывод python main.py, часть 1" title="Фактический вывод программы: СКРИНШОТ: вывод python main.py, часть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0CD7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679CBE4E" wp14:editId="033DA802">
            <wp:extent cx="5715000" cy="3776534"/>
            <wp:effectExtent l="0" t="0" r="0" b="0"/>
            <wp:docPr id="16" name="Picture 16" descr="Фактический вывод программы: СКРИНШОТ: вывод python main.py, часть 2" title="Фактический вывод программы: СКРИНШОТ: вывод python main.py, часть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90B5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6F62F6E4" wp14:editId="42A68270">
            <wp:extent cx="5715000" cy="3776534"/>
            <wp:effectExtent l="0" t="0" r="0" b="0"/>
            <wp:docPr id="17" name="Picture 17" descr="Фактический вывод программы: СКРИНШОТ: вывод python main.py, часть 3" title="Фактический вывод программы: СКРИНШОТ: вывод python main.py, часть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72A7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08E6EBF7" wp14:editId="1DF71E13">
            <wp:extent cx="5715000" cy="3776534"/>
            <wp:effectExtent l="0" t="0" r="0" b="0"/>
            <wp:docPr id="18" name="Picture 18" descr="Фактический вывод программы: СКРИНШОТ: вывод python main.py, часть 4" title="Фактический вывод программы: СКРИНШОТ: вывод python main.py, часть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5718" w14:textId="77777777" w:rsidR="00C46783" w:rsidRDefault="008F63E1">
      <w:pPr>
        <w:jc w:val="center"/>
      </w:pPr>
      <w:r>
        <w:rPr>
          <w:noProof/>
        </w:rPr>
        <w:drawing>
          <wp:inline distT="0" distB="0" distL="0" distR="0" wp14:anchorId="2C499359" wp14:editId="1DA68C02">
            <wp:extent cx="5715000" cy="2540858"/>
            <wp:effectExtent l="0" t="0" r="0" b="0"/>
            <wp:docPr id="19" name="Picture 19" descr="Фактический вывод программы: СКРИНШОТ: вывод python main.py, часть 5" title="Фактический вывод программы: СКРИНШОТ: вывод python main.py, часть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192B" w14:textId="77777777" w:rsidR="00C46783" w:rsidRDefault="008F63E1">
      <w:r>
        <w:rPr>
          <w:i/>
        </w:rPr>
        <w:t>Рис. 13. Работа главного модуля</w:t>
      </w:r>
    </w:p>
    <w:p w14:paraId="375D84BA" w14:textId="77777777" w:rsidR="00C46783" w:rsidRDefault="008F63E1">
      <w:pPr>
        <w:pStyle w:val="1"/>
        <w:pageBreakBefore/>
      </w:pPr>
      <w:bookmarkStart w:id="19" w:name="_Toc241441143"/>
      <w:r>
        <w:rPr>
          <w:rFonts w:ascii="Times New Roman" w:eastAsia="Times New Roman" w:hAnsi="Times New Roman"/>
        </w:rPr>
        <w:t>5 Заключение</w:t>
      </w:r>
      <w:bookmarkEnd w:id="19"/>
    </w:p>
    <w:p w14:paraId="19B9A206" w14:textId="77777777" w:rsidR="00C46783" w:rsidRDefault="008F63E1">
      <w:r>
        <w:t xml:space="preserve">В лабораторной работе я познакомился с языком Python: попробовал арифметику, срезы строк, списки, кортежи, словари и множества, а также модули стандартной библиотеки </w:t>
      </w:r>
      <w:r>
        <w:rPr>
          <w:rFonts w:ascii="Consolas" w:eastAsia="Consolas" w:hAnsi="Consolas"/>
          <w:sz w:val="18"/>
        </w:rPr>
        <w:t>math</w:t>
      </w:r>
      <w:r>
        <w:t xml:space="preserve">, </w:t>
      </w:r>
      <w:r>
        <w:rPr>
          <w:rFonts w:ascii="Consolas" w:eastAsia="Consolas" w:hAnsi="Consolas"/>
          <w:sz w:val="18"/>
        </w:rPr>
        <w:t>collections</w:t>
      </w:r>
      <w:r>
        <w:t xml:space="preserve">, </w:t>
      </w:r>
      <w:r>
        <w:rPr>
          <w:rFonts w:ascii="Consolas" w:eastAsia="Consolas" w:hAnsi="Consolas"/>
          <w:sz w:val="18"/>
        </w:rPr>
        <w:t>importlib</w:t>
      </w:r>
      <w:r>
        <w:t xml:space="preserve"> и </w:t>
      </w:r>
      <w:r>
        <w:rPr>
          <w:rFonts w:ascii="Consolas" w:eastAsia="Consolas" w:hAnsi="Consolas"/>
          <w:sz w:val="18"/>
        </w:rPr>
        <w:t>pathlib</w:t>
      </w:r>
      <w:r>
        <w:t>. Все 11 заданий решены.</w:t>
      </w:r>
    </w:p>
    <w:p w14:paraId="01897A7A" w14:textId="77777777" w:rsidR="00C46783" w:rsidRDefault="008F63E1">
      <w:r>
        <w:t xml:space="preserve">Код заданий разложен по функциям, благодаря чему его удалось подключить в главный модуль </w:t>
      </w:r>
      <w:r>
        <w:rPr>
          <w:rFonts w:ascii="Consolas" w:eastAsia="Consolas" w:hAnsi="Consolas"/>
          <w:sz w:val="18"/>
        </w:rPr>
        <w:t>main.py</w:t>
      </w:r>
      <w:r>
        <w:t xml:space="preserve">, который запускает все задания подряд. Правильность решений подтверждают 18 тестов pytest, все они проходят. В репозитории есть </w:t>
      </w:r>
      <w:r>
        <w:rPr>
          <w:rFonts w:ascii="Consolas" w:eastAsia="Consolas" w:hAnsi="Consolas"/>
          <w:sz w:val="18"/>
        </w:rPr>
        <w:t>README.md</w:t>
      </w:r>
      <w:r>
        <w:t xml:space="preserve">, </w:t>
      </w:r>
      <w:r>
        <w:rPr>
          <w:rFonts w:ascii="Consolas" w:eastAsia="Consolas" w:hAnsi="Consolas"/>
          <w:sz w:val="18"/>
        </w:rPr>
        <w:t>requirements.txt</w:t>
      </w:r>
      <w:r>
        <w:t xml:space="preserve"> и </w:t>
      </w:r>
      <w:r>
        <w:rPr>
          <w:rFonts w:ascii="Consolas" w:eastAsia="Consolas" w:hAnsi="Consolas"/>
          <w:sz w:val="18"/>
        </w:rPr>
        <w:t>.gitignore</w:t>
      </w:r>
      <w:r>
        <w:t>.</w:t>
      </w:r>
    </w:p>
    <w:p w14:paraId="122C59F0" w14:textId="77777777" w:rsidR="00C46783" w:rsidRDefault="008F63E1">
      <w:r>
        <w:t xml:space="preserve">Ссылка на репозиторий: </w:t>
      </w:r>
      <w:r>
        <w:rPr>
          <w:b/>
        </w:rPr>
        <w:t>https://github.com/Empty200727/Lab_1_Vania</w:t>
      </w:r>
    </w:p>
    <w:p w14:paraId="4A8307D5" w14:textId="77777777" w:rsidR="00C46783" w:rsidRDefault="008F63E1">
      <w:pPr>
        <w:pStyle w:val="1"/>
        <w:pageBreakBefore/>
      </w:pPr>
      <w:bookmarkStart w:id="20" w:name="_Toc241441144"/>
      <w:r>
        <w:rPr>
          <w:rFonts w:ascii="Times New Roman" w:eastAsia="Times New Roman" w:hAnsi="Times New Roman"/>
        </w:rPr>
        <w:t>6 Использованные источники</w:t>
      </w:r>
      <w:bookmarkEnd w:id="20"/>
    </w:p>
    <w:p w14:paraId="1FD04BD6" w14:textId="77777777" w:rsidR="00C46783" w:rsidRDefault="008F63E1">
      <w:pPr>
        <w:pStyle w:val="a"/>
      </w:pPr>
      <w:r>
        <w:t>Документация Python 3 на русском [Электронный ресурс]. – URL: https://docs.python.org/ru/3/ (дата обращения: 08.09.2026).</w:t>
      </w:r>
    </w:p>
    <w:p w14:paraId="14FA1D9F" w14:textId="77777777" w:rsidR="00C46783" w:rsidRDefault="008F63E1">
      <w:pPr>
        <w:pStyle w:val="a"/>
      </w:pPr>
      <w:r>
        <w:t>importlib.util — утилиты для импорта [Электронный ресурс]. – URL: https://docs.python.org/3/library/importlib.html#module-importlib.util (дата обращения: 09.09.2026).</w:t>
      </w:r>
    </w:p>
    <w:p w14:paraId="5A4F1E2C" w14:textId="77777777" w:rsidR="00C46783" w:rsidRDefault="008F63E1">
      <w:pPr>
        <w:pStyle w:val="a"/>
      </w:pPr>
      <w:r>
        <w:t>Get Started — pytest documentation [Электронный ресурс]. – URL: https://docs.pytest.org/en/stable/getting-started.html (дата обращения: 11.09.2026).</w:t>
      </w:r>
    </w:p>
    <w:p w14:paraId="28456DC7" w14:textId="77777777" w:rsidR="00C46783" w:rsidRDefault="008F63E1">
      <w:pPr>
        <w:pStyle w:val="a"/>
      </w:pPr>
      <w:r>
        <w:t>GitHub Docs: Про Git [Электронный ресурс]. – URL: https://docs.github.com/ru/get-started/using-git/about-git (дата обращения: 11.09.2026).</w:t>
      </w:r>
    </w:p>
    <w:p w14:paraId="0A91456F" w14:textId="77777777" w:rsidR="00C46783" w:rsidRDefault="008F63E1">
      <w:pPr>
        <w:pStyle w:val="a"/>
      </w:pPr>
      <w:r>
        <w:t>Основной синтаксис Markdown [Электронный ресурс]. – URL: https://www.markdownguide.org/basic-syntax/ (дата обращения: 13.09.2026).</w:t>
      </w:r>
    </w:p>
    <w:sectPr w:rsidR="00C46783" w:rsidSect="0003461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037" w:right="1094" w:bottom="1008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DECD0" w14:textId="77777777" w:rsidR="008F63E1" w:rsidRDefault="008F63E1" w:rsidP="00B10D51">
      <w:pPr>
        <w:spacing w:after="0" w:line="240" w:lineRule="auto"/>
      </w:pPr>
      <w:r>
        <w:separator/>
      </w:r>
    </w:p>
  </w:endnote>
  <w:endnote w:type="continuationSeparator" w:id="0">
    <w:p w14:paraId="5949B413" w14:textId="77777777" w:rsidR="008F63E1" w:rsidRDefault="008F63E1" w:rsidP="00B10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0190D" w14:textId="77777777" w:rsidR="00B10D51" w:rsidRDefault="00B10D5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8CAF" w14:textId="77777777" w:rsidR="00B10D51" w:rsidRDefault="00B10D5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FBB6" w14:textId="77777777" w:rsidR="00B10D51" w:rsidRDefault="00B10D5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D096D" w14:textId="77777777" w:rsidR="008F63E1" w:rsidRDefault="008F63E1" w:rsidP="00B10D51">
      <w:pPr>
        <w:spacing w:after="0" w:line="240" w:lineRule="auto"/>
      </w:pPr>
      <w:r>
        <w:separator/>
      </w:r>
    </w:p>
  </w:footnote>
  <w:footnote w:type="continuationSeparator" w:id="0">
    <w:p w14:paraId="454A4E82" w14:textId="77777777" w:rsidR="008F63E1" w:rsidRDefault="008F63E1" w:rsidP="00B10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EBAB" w14:textId="77777777" w:rsidR="00B10D51" w:rsidRDefault="00B10D5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F238" w14:textId="77777777" w:rsidR="00B10D51" w:rsidRDefault="00B10D5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FA435" w14:textId="77777777" w:rsidR="00B10D51" w:rsidRDefault="00B10D5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014858">
    <w:abstractNumId w:val="8"/>
  </w:num>
  <w:num w:numId="2" w16cid:durableId="970941149">
    <w:abstractNumId w:val="6"/>
  </w:num>
  <w:num w:numId="3" w16cid:durableId="1603296596">
    <w:abstractNumId w:val="5"/>
  </w:num>
  <w:num w:numId="4" w16cid:durableId="1794249418">
    <w:abstractNumId w:val="4"/>
  </w:num>
  <w:num w:numId="5" w16cid:durableId="2001618342">
    <w:abstractNumId w:val="7"/>
  </w:num>
  <w:num w:numId="6" w16cid:durableId="2074542146">
    <w:abstractNumId w:val="3"/>
  </w:num>
  <w:num w:numId="7" w16cid:durableId="1374966127">
    <w:abstractNumId w:val="2"/>
  </w:num>
  <w:num w:numId="8" w16cid:durableId="1115245338">
    <w:abstractNumId w:val="1"/>
  </w:num>
  <w:num w:numId="9" w16cid:durableId="213621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C31"/>
    <w:rsid w:val="008F63E1"/>
    <w:rsid w:val="00AA1D8D"/>
    <w:rsid w:val="00B10D51"/>
    <w:rsid w:val="00B47730"/>
    <w:rsid w:val="00C467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050329"/>
  <w14:defaultImageDpi w14:val="300"/>
  <w15:docId w15:val="{095E39FE-F12F-41C0-85A0-BC641A17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pPr>
      <w:spacing w:after="0" w:line="240" w:lineRule="auto"/>
      <w:ind w:left="144" w:right="144"/>
    </w:pPr>
    <w:rPr>
      <w:rFonts w:ascii="Consolas" w:eastAsia="Consolas" w:hAnsi="Consolas"/>
      <w:color w:val="000000"/>
      <w:sz w:val="17"/>
    </w:rPr>
  </w:style>
  <w:style w:type="paragraph" w:styleId="14">
    <w:name w:val="toc 1"/>
    <w:basedOn w:val="a1"/>
    <w:next w:val="a1"/>
    <w:autoRedefine/>
    <w:uiPriority w:val="39"/>
    <w:unhideWhenUsed/>
    <w:rsid w:val="00B10D5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10D51"/>
    <w:pPr>
      <w:spacing w:after="100"/>
      <w:ind w:left="230"/>
    </w:pPr>
  </w:style>
  <w:style w:type="paragraph" w:styleId="38">
    <w:name w:val="toc 3"/>
    <w:basedOn w:val="a1"/>
    <w:next w:val="a1"/>
    <w:autoRedefine/>
    <w:uiPriority w:val="39"/>
    <w:unhideWhenUsed/>
    <w:rsid w:val="00B10D51"/>
    <w:pPr>
      <w:spacing w:after="100"/>
      <w:ind w:left="460"/>
    </w:pPr>
  </w:style>
  <w:style w:type="character" w:styleId="aff8">
    <w:name w:val="Hyperlink"/>
    <w:basedOn w:val="a2"/>
    <w:uiPriority w:val="99"/>
    <w:unhideWhenUsed/>
    <w:rsid w:val="00B10D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2382</Words>
  <Characters>13580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Введение в язык программирования Python</dc:title>
  <dc:subject>Отчёт по лабораторной работе</dc:subject>
  <dc:creator/>
  <cp:keywords/>
  <dc:description>generated by python-docx</dc:description>
  <cp:lastModifiedBy>Михаил Маматов</cp:lastModifiedBy>
  <cp:revision>2</cp:revision>
  <dcterms:created xsi:type="dcterms:W3CDTF">2013-12-23T23:15:00Z</dcterms:created>
  <dcterms:modified xsi:type="dcterms:W3CDTF">2026-09-27T19:38:00Z</dcterms:modified>
  <cp:category/>
</cp:coreProperties>
</file>